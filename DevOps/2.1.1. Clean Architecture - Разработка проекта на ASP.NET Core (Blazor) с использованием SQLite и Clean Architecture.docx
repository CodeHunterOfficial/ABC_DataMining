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9D7CD" w14:textId="5838A949" w:rsidR="0027438A" w:rsidRPr="00104613" w:rsidRDefault="00F07162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2.1.1.</w:t>
      </w:r>
      <w:r w:rsidR="00104613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Разработка проекта на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ASP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NET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Core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Blazor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) с использованием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Clean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7438A" w:rsidRPr="00104613">
        <w:rPr>
          <w:rFonts w:ascii="Times New Roman" w:hAnsi="Times New Roman" w:cs="Times New Roman"/>
          <w:b/>
          <w:bCs/>
          <w:sz w:val="28"/>
          <w:szCs w:val="28"/>
        </w:rPr>
        <w:t>Architecture</w:t>
      </w:r>
    </w:p>
    <w:p w14:paraId="3F8A737B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48D56B" w14:textId="605532CB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Введение: за пределами кода — понимание «почему»</w:t>
      </w:r>
    </w:p>
    <w:p w14:paraId="0C302728" w14:textId="1B5405EF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Сегодня наша лекция будет посвящена не просто написанию кода, а созданию архитектуры — фундаменту, на котором строится любое серьезное программное решение. Мы рассмотрим, как применить принципы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Clean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к проекту на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ASP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NET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 Цель нашей встречи — не просто переписать готовый пример, а глубоко понять, какие проблемы решает этот архитектурный подход и почему инвестиции в его освоение окупаются сторицей.</w:t>
      </w:r>
    </w:p>
    <w:p w14:paraId="2E5AE41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В мире разработки программного обеспечения мы часто сталкиваемся с неизбежным явлением, которое можно сравнить с энтропией в физике: со временем системы становятся более хаотичными и сложными. Традиционные монолитные или жестко связанные архитектуры, где вся логика, данные и пользовательский интерфейс перемешаны, подвержены этой энтропии в наибольшей степени. Изменения в одной части системы могут вызвать непредсказуемые сбои в другой, тестирование становится сложным и медленным, а поддержка и масштабирование превращаются в настоящий кошмар.</w:t>
      </w:r>
    </w:p>
    <w:p w14:paraId="6FED0B2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предложенная Робертом Мартином, известным как «Дядя Боб», выступает в качестве мощного противоядия от этого хаоса. Ее ключевой принцип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Правило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Он гласит, что зависимости в системе должны всегда указывать внутрь, от внешних слоев к внутренним.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Представьте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себе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концентрические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круги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>:</w:t>
      </w:r>
    </w:p>
    <w:p w14:paraId="73D2A41C" w14:textId="77777777" w:rsidR="0027438A" w:rsidRPr="00104613" w:rsidRDefault="0027438A" w:rsidP="0010461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 самом центре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слой предметной области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Domain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содержащий критически важную бизнес-логику.</w:t>
      </w:r>
    </w:p>
    <w:p w14:paraId="72EEB7D6" w14:textId="77777777" w:rsidR="0027438A" w:rsidRPr="00104613" w:rsidRDefault="0027438A" w:rsidP="0010461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Следующий круг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слой приложения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определяющий сценарии использования.</w:t>
      </w:r>
    </w:p>
    <w:p w14:paraId="4B0F7BB6" w14:textId="77777777" w:rsidR="0027438A" w:rsidRPr="00104613" w:rsidRDefault="0027438A" w:rsidP="0010461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Далее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слой инфраструктуры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отвечающий за внешние детали, такие как базы данных, файловые системы и сторонние </w:t>
      </w:r>
      <w:r w:rsidRPr="00104613">
        <w:rPr>
          <w:rFonts w:ascii="Times New Roman" w:hAnsi="Times New Roman" w:cs="Times New Roman"/>
          <w:sz w:val="28"/>
          <w:szCs w:val="28"/>
        </w:rPr>
        <w:t>API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09CF68" w14:textId="77777777" w:rsidR="0027438A" w:rsidRPr="00104613" w:rsidRDefault="0027438A" w:rsidP="00104613">
      <w:pPr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И, наконец, самый внешний круг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слой представления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который является пользовательским интерфейсом.</w:t>
      </w:r>
    </w:p>
    <w:p w14:paraId="0F669DE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Эта структура обеспечивает независимость ядра системы от любых внешних технологий. Внутренние круги не знают ничего о внешних. Таким образом, слой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независим от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что делает его независимым от фреймворков, базы данных и пользовательского интерфейса. Это не просто академическое упражнение; это практический подход, который дает ощутимые преимущества:</w:t>
      </w:r>
    </w:p>
    <w:p w14:paraId="6EC46794" w14:textId="77777777" w:rsidR="0027438A" w:rsidRPr="00104613" w:rsidRDefault="0027438A" w:rsidP="0010461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Независимость от фреймворков: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Ваша основная бизнес-логика не привязана к </w:t>
      </w:r>
      <w:r w:rsidRPr="00104613">
        <w:rPr>
          <w:rFonts w:ascii="Times New Roman" w:hAnsi="Times New Roman" w:cs="Times New Roman"/>
          <w:sz w:val="28"/>
          <w:szCs w:val="28"/>
        </w:rPr>
        <w:t>ASP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NET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или какой-либо другой технологии.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можно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использовать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любом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другом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приложении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>.</w:t>
      </w:r>
    </w:p>
    <w:p w14:paraId="7FC68F99" w14:textId="77777777" w:rsidR="0027438A" w:rsidRPr="00104613" w:rsidRDefault="0027438A" w:rsidP="0010461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Тестируемость: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Центральные бизнес-правила можно тестировать в полной изоляции, не требуя для этого реальной базы данных или веб-сервера.</w:t>
      </w:r>
    </w:p>
    <w:p w14:paraId="7F7FE414" w14:textId="77777777" w:rsidR="0027438A" w:rsidRPr="00104613" w:rsidRDefault="0027438A" w:rsidP="0010461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Независимость от пользовательского интерфейса: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можно заменить (например, перейти от </w:t>
      </w:r>
      <w:r w:rsidRPr="00104613">
        <w:rPr>
          <w:rFonts w:ascii="Times New Roman" w:hAnsi="Times New Roman" w:cs="Times New Roman"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к </w:t>
      </w:r>
      <w:r w:rsidRPr="00104613">
        <w:rPr>
          <w:rFonts w:ascii="Times New Roman" w:hAnsi="Times New Roman" w:cs="Times New Roman"/>
          <w:sz w:val="28"/>
          <w:szCs w:val="28"/>
        </w:rPr>
        <w:t>REST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API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 без необходимости вносить изменения в основной код.</w:t>
      </w:r>
    </w:p>
    <w:p w14:paraId="685DCB13" w14:textId="77777777" w:rsidR="0027438A" w:rsidRPr="00104613" w:rsidRDefault="0027438A" w:rsidP="00104613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Независимость от базы данных: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Вы можете легко сменить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104613">
        <w:rPr>
          <w:rFonts w:ascii="Times New Roman" w:hAnsi="Times New Roman" w:cs="Times New Roman"/>
          <w:sz w:val="28"/>
          <w:szCs w:val="28"/>
        </w:rPr>
        <w:t>SQL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Server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PostgreSQL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или любую другую СУБД, так как ядро приложения взаимодействует с абстракциями, а не с конкретными реализациями.</w:t>
      </w:r>
    </w:p>
    <w:p w14:paraId="714482D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Сегодня мы будем строить небольшое, но показательное приложение для управления задачами. Наш путь будет проходить именно по этой архитектурной схеме: мы начнем с определения ядра системы и будем двигаться наружу, последовательно добавляя слои и связывая их вместе.</w:t>
      </w:r>
    </w:p>
    <w:p w14:paraId="45825E60" w14:textId="3ABC5480" w:rsidR="00FC03A2" w:rsidRPr="00104613" w:rsidRDefault="00206B5F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EED665" wp14:editId="02F60803">
            <wp:extent cx="5486400" cy="6106795"/>
            <wp:effectExtent l="0" t="0" r="0" b="8255"/>
            <wp:docPr id="1141839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0B12" w14:textId="77777777" w:rsidR="00206B5F" w:rsidRPr="00104613" w:rsidRDefault="00206B5F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5BBA35" w14:textId="152848ED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0. Создание решения и проектов</w:t>
      </w:r>
    </w:p>
    <w:p w14:paraId="1603704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Требования: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Установлены.</w:t>
      </w:r>
      <w:r w:rsidRPr="00104613">
        <w:rPr>
          <w:rFonts w:ascii="Times New Roman" w:hAnsi="Times New Roman" w:cs="Times New Roman"/>
          <w:sz w:val="28"/>
          <w:szCs w:val="28"/>
        </w:rPr>
        <w:t>NET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8 </w:t>
      </w:r>
      <w:r w:rsidRPr="00104613">
        <w:rPr>
          <w:rFonts w:ascii="Times New Roman" w:hAnsi="Times New Roman" w:cs="Times New Roman"/>
          <w:sz w:val="28"/>
          <w:szCs w:val="28"/>
        </w:rPr>
        <w:t>SDK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Visual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Studio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Code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с расширением </w:t>
      </w:r>
      <w:r w:rsidRPr="00104613">
        <w:rPr>
          <w:rFonts w:ascii="Times New Roman" w:hAnsi="Times New Roman" w:cs="Times New Roman"/>
          <w:sz w:val="28"/>
          <w:szCs w:val="28"/>
        </w:rPr>
        <w:t>C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 w:rsidRPr="00104613">
        <w:rPr>
          <w:rFonts w:ascii="Times New Roman" w:hAnsi="Times New Roman" w:cs="Times New Roman"/>
          <w:sz w:val="28"/>
          <w:szCs w:val="28"/>
        </w:rPr>
        <w:t>Dev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Kit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F7125C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1. Создание структуры решения</w:t>
      </w:r>
    </w:p>
    <w:p w14:paraId="7A576AD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# Создаем решение</w:t>
      </w:r>
    </w:p>
    <w:p w14:paraId="06ABA5F6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</w:rPr>
        <w:t>dotnet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new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104613">
        <w:rPr>
          <w:rFonts w:ascii="Times New Roman" w:hAnsi="Times New Roman" w:cs="Times New Roman"/>
          <w:sz w:val="28"/>
          <w:szCs w:val="28"/>
        </w:rPr>
        <w:t>name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BlazorCleanArchitecture</w:t>
      </w:r>
      <w:proofErr w:type="spellEnd"/>
    </w:p>
    <w:p w14:paraId="020A83A5" w14:textId="54A7B19A" w:rsidR="0027438A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54101" wp14:editId="7A34AE51">
            <wp:extent cx="5486400" cy="1978025"/>
            <wp:effectExtent l="0" t="0" r="0" b="3175"/>
            <wp:docPr id="96899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0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0A0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Создаем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проекты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каждого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слоя</w:t>
      </w:r>
    </w:p>
    <w:p w14:paraId="20B2E4D9" w14:textId="4A8A7596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new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-n Presentation -o Presentation --no-https</w:t>
      </w:r>
    </w:p>
    <w:p w14:paraId="0A0220B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new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classlib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-n Application -o Application</w:t>
      </w:r>
    </w:p>
    <w:p w14:paraId="0EACE13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new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classlib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-n Domain -o Domain</w:t>
      </w:r>
    </w:p>
    <w:p w14:paraId="19480C2A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new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classlib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-n Infrastructure -o Infrastructure</w:t>
      </w:r>
    </w:p>
    <w:p w14:paraId="7C07684B" w14:textId="3736BCA2" w:rsidR="0027438A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F760E" wp14:editId="52845875">
            <wp:extent cx="5486400" cy="3266440"/>
            <wp:effectExtent l="0" t="0" r="0" b="0"/>
            <wp:docPr id="2122182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2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F890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Добавляем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проекты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решение</w:t>
      </w:r>
      <w:proofErr w:type="spellEnd"/>
    </w:p>
    <w:p w14:paraId="7BA474C4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add Presentation/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Presentation.csproj</w:t>
      </w:r>
      <w:proofErr w:type="spellEnd"/>
    </w:p>
    <w:p w14:paraId="6F2075D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add Application/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Application.csproj</w:t>
      </w:r>
      <w:proofErr w:type="spellEnd"/>
    </w:p>
    <w:p w14:paraId="4B55B60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add Domain/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Domain.csproj</w:t>
      </w:r>
      <w:proofErr w:type="spellEnd"/>
    </w:p>
    <w:p w14:paraId="3234632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add Infrastructure/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Infrastructure.csproj</w:t>
      </w:r>
      <w:proofErr w:type="spellEnd"/>
    </w:p>
    <w:p w14:paraId="7D388EA0" w14:textId="227C15CD" w:rsidR="00EE02EE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D2D19" wp14:editId="658B84D5">
            <wp:extent cx="5486400" cy="1212215"/>
            <wp:effectExtent l="0" t="0" r="0" b="6985"/>
            <wp:docPr id="26700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764E" w14:textId="16F2A7AA" w:rsidR="00206B5F" w:rsidRPr="00104613" w:rsidRDefault="00206B5F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6F168" wp14:editId="69381C03">
            <wp:extent cx="3816546" cy="1816193"/>
            <wp:effectExtent l="0" t="0" r="0" b="0"/>
            <wp:docPr id="22305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2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79BD" w14:textId="04AB7754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структуры решения:</w:t>
      </w:r>
    </w:p>
    <w:p w14:paraId="0EB21A02" w14:textId="77777777" w:rsidR="00FC03A2" w:rsidRPr="00104613" w:rsidRDefault="00FC03A2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proofErr w:type="spell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многопроектного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решения — это фундаментальный шаг в реализации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Каждый проект представляет собой отдельный слой с четко определенными </w:t>
      </w:r>
      <w:r w:rsidRPr="00104613">
        <w:rPr>
          <w:rFonts w:ascii="Times New Roman" w:hAnsi="Times New Roman" w:cs="Times New Roman"/>
          <w:sz w:val="28"/>
          <w:szCs w:val="28"/>
        </w:rPr>
        <w:t>responsibilities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9C8A1A" w14:textId="77777777" w:rsidR="00FC03A2" w:rsidRPr="00104613" w:rsidRDefault="00FC03A2" w:rsidP="0010461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— слой представления, отвечающий за пользовательский интерфейс и взаимодействие с клиентом</w:t>
      </w:r>
    </w:p>
    <w:p w14:paraId="4D6AFD4F" w14:textId="77777777" w:rsidR="00FC03A2" w:rsidRPr="00104613" w:rsidRDefault="00FC03A2" w:rsidP="0010461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— слой приложения, содержащий бизнес-логику и </w:t>
      </w:r>
      <w:r w:rsidRPr="00104613">
        <w:rPr>
          <w:rFonts w:ascii="Times New Roman" w:hAnsi="Times New Roman" w:cs="Times New Roman"/>
          <w:sz w:val="28"/>
          <w:szCs w:val="28"/>
        </w:rPr>
        <w:t>use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cases</w:t>
      </w:r>
    </w:p>
    <w:p w14:paraId="1C848ED3" w14:textId="77777777" w:rsidR="00FC03A2" w:rsidRPr="00104613" w:rsidRDefault="00FC03A2" w:rsidP="0010461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— ядро системы с бизнес-сущностями и правилами</w:t>
      </w:r>
    </w:p>
    <w:p w14:paraId="2468074D" w14:textId="77777777" w:rsidR="00FC03A2" w:rsidRPr="00104613" w:rsidRDefault="00FC03A2" w:rsidP="00104613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— инфраструктурный слой для работы с внешними системами</w:t>
      </w:r>
    </w:p>
    <w:p w14:paraId="45ECD5DC" w14:textId="77777777" w:rsidR="00FC03A2" w:rsidRPr="00104613" w:rsidRDefault="00FC03A2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Такое разделение обеспечивает соблюдение принципа единственной ответственности (</w:t>
      </w:r>
      <w:r w:rsidRPr="00104613">
        <w:rPr>
          <w:rFonts w:ascii="Times New Roman" w:hAnsi="Times New Roman" w:cs="Times New Roman"/>
          <w:sz w:val="28"/>
          <w:szCs w:val="28"/>
        </w:rPr>
        <w:t>Single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Responsibility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Principle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 и позволяет независимо развивать каждый компонент системы.</w:t>
      </w:r>
    </w:p>
    <w:p w14:paraId="7307800A" w14:textId="28979B66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CC0B96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Настройка зависимостей между слоями</w:t>
      </w:r>
    </w:p>
    <w:p w14:paraId="37E6AD2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зависит от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</w:p>
    <w:p w14:paraId="278DDEA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dotnet add Presentation reference Application</w:t>
      </w:r>
    </w:p>
    <w:p w14:paraId="2DE8EE1A" w14:textId="00E0F18D" w:rsidR="00C3423C" w:rsidRPr="00104613" w:rsidRDefault="00C3423C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dotnet add Presentation reference Infrastructure</w:t>
      </w:r>
    </w:p>
    <w:p w14:paraId="08A28D1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F0AC96C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Application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зависит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Domain</w:t>
      </w:r>
    </w:p>
    <w:p w14:paraId="3BDE24E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lastRenderedPageBreak/>
        <w:t>dotnet add Application reference Domain</w:t>
      </w:r>
    </w:p>
    <w:p w14:paraId="543B792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8A2C97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Infrastructure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зависит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Application и Domain</w:t>
      </w:r>
    </w:p>
    <w:p w14:paraId="6816E7D0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dotnet add Infrastructure reference Application</w:t>
      </w:r>
    </w:p>
    <w:p w14:paraId="51C808C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dotnet add Infrastructure reference Domain</w:t>
      </w:r>
    </w:p>
    <w:p w14:paraId="0204A710" w14:textId="590A7043" w:rsidR="0027438A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191DC" wp14:editId="375DAEFF">
            <wp:extent cx="5486400" cy="1235710"/>
            <wp:effectExtent l="0" t="0" r="0" b="2540"/>
            <wp:docPr id="415828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8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3F67" w14:textId="77777777" w:rsidR="00EE02EE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789C73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Устанавливаем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необходимые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пакеты</w:t>
      </w:r>
      <w:proofErr w:type="spellEnd"/>
    </w:p>
    <w:p w14:paraId="4BAC378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add Infrastructure package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Microsoft.EntityFrameworkCore.Sqlite</w:t>
      </w:r>
      <w:proofErr w:type="spellEnd"/>
      <w:proofErr w:type="gramEnd"/>
    </w:p>
    <w:p w14:paraId="28DA85B5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add Infrastructure package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Microsoft.EntityFrameworkCore.Design</w:t>
      </w:r>
      <w:proofErr w:type="spellEnd"/>
      <w:proofErr w:type="gramEnd"/>
    </w:p>
    <w:p w14:paraId="6248353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add Presentation package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Microsoft.EntityFrameworkCore.Design</w:t>
      </w:r>
      <w:proofErr w:type="spellEnd"/>
      <w:proofErr w:type="gramEnd"/>
    </w:p>
    <w:p w14:paraId="072F3FC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add Presentation package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Microsoft.AspNetCore.Components.QuickGrid</w:t>
      </w:r>
      <w:proofErr w:type="spellEnd"/>
      <w:proofErr w:type="gramEnd"/>
    </w:p>
    <w:p w14:paraId="7752F62E" w14:textId="34762BDA" w:rsidR="00EE02EE" w:rsidRPr="00104613" w:rsidRDefault="00EE02E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D15E0" wp14:editId="2F4B8805">
            <wp:extent cx="5486400" cy="385445"/>
            <wp:effectExtent l="0" t="0" r="0" b="0"/>
            <wp:docPr id="600578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8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FA7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зависимостей:</w:t>
      </w:r>
    </w:p>
    <w:p w14:paraId="14077BCB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зависимостей между проектами — это критически важный шаг, который физически воплощает принципы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Правило зависимостей (</w:t>
      </w:r>
      <w:r w:rsidRPr="00104613">
        <w:rPr>
          <w:rFonts w:ascii="Times New Roman" w:hAnsi="Times New Roman" w:cs="Times New Roman"/>
          <w:sz w:val="28"/>
          <w:szCs w:val="28"/>
        </w:rPr>
        <w:t>Dependency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Rule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7E24D137" w14:textId="77777777" w:rsidR="00FC03A2" w:rsidRPr="00104613" w:rsidRDefault="00FC03A2" w:rsidP="00104613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→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: Слой представления зависит от слоя приложения, но не наоборот. Это позволяет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бизнес-логику, но изолирует ядро от деталей реализации интерфейса.</w:t>
      </w:r>
    </w:p>
    <w:p w14:paraId="657B2D34" w14:textId="77777777" w:rsidR="00FC03A2" w:rsidRPr="00104613" w:rsidRDefault="00FC03A2" w:rsidP="00104613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→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 Слой приложения зависит от доменного слоя, что обеспечивает доступ к бизнес-сущностям и правилам без привязки к инфраструктуре.</w:t>
      </w:r>
    </w:p>
    <w:p w14:paraId="41821868" w14:textId="77777777" w:rsidR="00FC03A2" w:rsidRPr="00104613" w:rsidRDefault="00FC03A2" w:rsidP="00104613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lastRenderedPageBreak/>
        <w:t>Infrastructure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→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&amp;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 Инфраструктурный слой зависит от вышележащих слоев для реализации определенных в них интерфейсов (например, репозиториев). Это классическое проявление принципа инверсии зависимостей (</w:t>
      </w:r>
      <w:r w:rsidRPr="00104613">
        <w:rPr>
          <w:rFonts w:ascii="Times New Roman" w:hAnsi="Times New Roman" w:cs="Times New Roman"/>
          <w:sz w:val="28"/>
          <w:szCs w:val="28"/>
        </w:rPr>
        <w:t>DIP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 — зависимости направлены внутрь, к ядру системы.</w:t>
      </w:r>
    </w:p>
    <w:p w14:paraId="36EF1291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Обоснование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выбора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пакетов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NuGet:</w:t>
      </w:r>
    </w:p>
    <w:p w14:paraId="0CA814C7" w14:textId="77777777" w:rsidR="00FC03A2" w:rsidRPr="00104613" w:rsidRDefault="00FC03A2" w:rsidP="00104613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EntityFrameworkCore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— предоставляет провайдер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104613">
        <w:rPr>
          <w:rFonts w:ascii="Times New Roman" w:hAnsi="Times New Roman" w:cs="Times New Roman"/>
          <w:sz w:val="28"/>
          <w:szCs w:val="28"/>
        </w:rPr>
        <w:t>EF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что позволяет использовать легковесную файловую базу данных, идеальную для разработки и тестирования</w:t>
      </w:r>
    </w:p>
    <w:p w14:paraId="2731D070" w14:textId="77777777" w:rsidR="00FC03A2" w:rsidRPr="00104613" w:rsidRDefault="00FC03A2" w:rsidP="00104613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EntityFrameworkCore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Design</w:t>
      </w:r>
      <w:proofErr w:type="gramEnd"/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— необходим для работы с миграциями </w:t>
      </w:r>
      <w:r w:rsidRPr="00104613">
        <w:rPr>
          <w:rFonts w:ascii="Times New Roman" w:hAnsi="Times New Roman" w:cs="Times New Roman"/>
          <w:sz w:val="28"/>
          <w:szCs w:val="28"/>
        </w:rPr>
        <w:t>EF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инструментами дизайна</w:t>
      </w:r>
    </w:p>
    <w:p w14:paraId="3D1630BB" w14:textId="77777777" w:rsidR="00FC03A2" w:rsidRPr="00104613" w:rsidRDefault="00FC03A2" w:rsidP="00104613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AspNetCore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Components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QuickGrid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</w:rPr>
        <w:t> 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— высокопроизводительный компонент для отображения табличных данных с сортировкой, фильтрацией и пагинацией, что значительно улучшает пользовательский опыт при работе с большими объемами данных</w:t>
      </w:r>
    </w:p>
    <w:p w14:paraId="175839D2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Почему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такая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важна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AEF67F" w14:textId="77777777" w:rsidR="00FC03A2" w:rsidRPr="00104613" w:rsidRDefault="00FC03A2" w:rsidP="00104613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Тестируемость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: Каждый слой можно тестировать изолированно. Доменный слой тестируется без зависимостей от базы данных или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32B60" w14:textId="77777777" w:rsidR="00FC03A2" w:rsidRPr="00104613" w:rsidRDefault="00FC03A2" w:rsidP="00104613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Заменяемость компонентов</w:t>
      </w:r>
      <w:proofErr w:type="gramStart"/>
      <w:r w:rsidRPr="00104613">
        <w:rPr>
          <w:rFonts w:ascii="Times New Roman" w:hAnsi="Times New Roman" w:cs="Times New Roman"/>
          <w:sz w:val="28"/>
          <w:szCs w:val="28"/>
          <w:lang w:val="ru-RU"/>
        </w:rPr>
        <w:t>: Можно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легко заменить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 другую СУБД или </w:t>
      </w:r>
      <w:r w:rsidRPr="00104613">
        <w:rPr>
          <w:rFonts w:ascii="Times New Roman" w:hAnsi="Times New Roman" w:cs="Times New Roman"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 другой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изменив только соответствующий слой.</w:t>
      </w:r>
    </w:p>
    <w:p w14:paraId="0B13AF0F" w14:textId="77777777" w:rsidR="00FC03A2" w:rsidRPr="00104613" w:rsidRDefault="00FC03A2" w:rsidP="00104613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Сопровождаемость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: Изменения в одном слое минимально затрагивают другие слои, что уменьшает риски регрессий.</w:t>
      </w:r>
    </w:p>
    <w:p w14:paraId="0D2F9A3C" w14:textId="77777777" w:rsidR="00FC03A2" w:rsidRPr="00104613" w:rsidRDefault="00FC03A2" w:rsidP="00104613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Масштабируемость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 Новые функциональности добавляются в соответствующие слои без нарушения существующей архитектуры.</w:t>
      </w:r>
    </w:p>
    <w:p w14:paraId="763CA3B8" w14:textId="77777777" w:rsidR="00FC03A2" w:rsidRPr="00104613" w:rsidRDefault="00FC03A2" w:rsidP="00104613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Разделение ответственности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 Разработчики могут специализироваться на конкретных слоях, что повышает эффективность команды.</w:t>
      </w:r>
    </w:p>
    <w:p w14:paraId="0F61C554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Такая организация проекта создает прочный фундамент для разработки сложных </w:t>
      </w:r>
      <w:r w:rsidRPr="00104613">
        <w:rPr>
          <w:rFonts w:ascii="Times New Roman" w:hAnsi="Times New Roman" w:cs="Times New Roman"/>
          <w:sz w:val="28"/>
          <w:szCs w:val="28"/>
        </w:rPr>
        <w:t>enterprise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-приложений, которые остаются гибкими и поддерживаемыми на протяжении всего жизненного цикла.</w:t>
      </w:r>
    </w:p>
    <w:p w14:paraId="5375CC77" w14:textId="77777777" w:rsidR="00FC03A2" w:rsidRPr="00104613" w:rsidRDefault="00FC03A2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AD7361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: Ядро системы — Слой предметной области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Domain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Layer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45866AE5" w14:textId="77777777" w:rsidR="00BE29F8" w:rsidRPr="00104613" w:rsidRDefault="00BE29F8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026C8" w14:textId="3776040E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1.1. Сердце приложения</w:t>
      </w:r>
    </w:p>
    <w:p w14:paraId="714C98A0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Слой предметной области, или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Layer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является центром нашей архитектуры. Это самый важный слой, поскольку он содержит фундаментальные сущности и бизнес-правила, которые определяют суть нашего приложения. Он полностью изолирован от внешнего мира и не должен иметь никаких зависимостей от других слоев. Здесь мы определяем «что» делает наше приложение, без каких-либо деталей о «как». Это источник истины, живое воплощение бизнес-требований.</w:t>
      </w:r>
    </w:p>
    <w:p w14:paraId="1243BCBD" w14:textId="77777777" w:rsidR="00C3423C" w:rsidRPr="00104613" w:rsidRDefault="00C3423C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882764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1.2. Сущности предметной области — класс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TaskItem</w:t>
      </w:r>
      <w:proofErr w:type="spellEnd"/>
    </w:p>
    <w:p w14:paraId="5C5BE524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04613">
        <w:rPr>
          <w:rFonts w:ascii="Times New Roman" w:hAnsi="Times New Roman" w:cs="Times New Roman"/>
          <w:sz w:val="28"/>
          <w:szCs w:val="28"/>
        </w:rPr>
        <w:t>Entities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мы видим определение нашей главной сущности. На первый взгляд, это может показаться обычной моделью данных, но на самом деле это не так.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Сущность предметной области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это не просто структура с публичными свойствами; это объект, который инкапсулирует как данные, так и поведение, которое ими управляет. Методы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MarkAsCompleted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MarkAsIncomplete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UpdateDetails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 — это не просто удобные вспомогательные функции, это критически важный аспект проектирования.</w:t>
      </w:r>
    </w:p>
    <w:p w14:paraId="4C7290A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Рассмотрим альтернативный подход, при котором эти методы были бы вынесены в отдельный класс-помощник или сервис. В этом случае данные (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IsCompleted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UpdatedAt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логика, которая их изменяет, оказались бы в разных частях системы. Это нарушило бы принцип инкапсуляции и сделало бы систему более хрупкой. Например, разработчик, вызывающий метод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UpdateDetails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), может забыть обновить свойство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UpdatedAt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что приведет к несогласованности данных. Размещение этих методов непосредственно внутри класса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бизнес-правила всегда применяются к данным, к которым они относятся. Этот подход, известный как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«богатая доменная модель»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делает доменную сущность самодостаточной и легко тестируемой в изоляции.</w:t>
      </w:r>
    </w:p>
    <w:p w14:paraId="6224838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в нашей обновленной доменной модели появился метод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Validate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). Это очень важный аспект. Согласно принципам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lastRenderedPageBreak/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валидация бизнес-правил, которые не зависят от внешних факторов (таких как наличие записи в базе данных), должна находиться как можно ближе к доменной сущности, которую она защищает. Размещение валидации 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любая логика, которая создает или изменяет задачу, будет использовать одни и те же правила, независимо от того, где она вызывается. Это предотвращает создание некорректных сущностей и делает систему более надежной.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9029BC" w:rsidRPr="00104613" w14:paraId="01EC8F1B" w14:textId="77777777" w:rsidTr="009029BC">
        <w:trPr>
          <w:jc w:val="center"/>
        </w:trPr>
        <w:tc>
          <w:tcPr>
            <w:tcW w:w="0" w:type="auto"/>
          </w:tcPr>
          <w:p w14:paraId="0195F085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Domain.Entities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038C6A0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</w:p>
          <w:p w14:paraId="4D28EC0F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5F4EB51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int Id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0FF46389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 Title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D9B41D5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 Description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83951A9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bool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09FE8C9A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05649903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7F4EA9E1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D819DF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 Бизнес-логика в доменной модели</w:t>
            </w:r>
          </w:p>
          <w:p w14:paraId="086540AE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public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void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MarkAsCompleted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  <w:p w14:paraId="2F6EFD52" w14:textId="77777777" w:rsidR="009029BC" w:rsidRPr="00F07162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029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{</w:t>
            </w:r>
          </w:p>
          <w:p w14:paraId="4FF90FC6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true;</w:t>
            </w:r>
          </w:p>
          <w:p w14:paraId="20DF08BB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75EB3B2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7206B42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BFBAA3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void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MarkAsIncomplete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367DC34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2777A53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1C9CAE47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1D69164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5F947AA0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312909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void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UpdateDetails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string title, string description)</w:t>
            </w:r>
          </w:p>
          <w:p w14:paraId="1F00211A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302AC53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    Title = title;</w:t>
            </w:r>
          </w:p>
          <w:p w14:paraId="7899C9BC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    Description = description;</w:t>
            </w:r>
          </w:p>
          <w:p w14:paraId="3EDD2C7B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60035D6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11E33B4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B23584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public void </w:t>
            </w:r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Validate(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5BBDA7A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32B945C6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string.IsNullOrWhiteSpace</w:t>
            </w:r>
            <w:proofErr w:type="spellEnd"/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(Title))</w:t>
            </w:r>
          </w:p>
          <w:p w14:paraId="08B69367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"Title is required");</w:t>
            </w:r>
          </w:p>
          <w:p w14:paraId="5F417B0E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</w:p>
          <w:p w14:paraId="6E1AC178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Title.Length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&gt; 200)</w:t>
            </w:r>
          </w:p>
          <w:p w14:paraId="137CFC54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"Title cannot exceed 200 characters");</w:t>
            </w:r>
          </w:p>
          <w:p w14:paraId="3CE8CD00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</w:p>
          <w:p w14:paraId="4A0D5277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Description.Length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 &gt; 1000)</w:t>
            </w:r>
          </w:p>
          <w:p w14:paraId="7C21746C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"Description cannot exceed 1000 characters");</w:t>
            </w:r>
          </w:p>
          <w:p w14:paraId="2A7C413B" w14:textId="77777777" w:rsidR="009029BC" w:rsidRPr="009029BC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67F04EA" w14:textId="564DABAD" w:rsidR="009029BC" w:rsidRPr="00104613" w:rsidRDefault="009029BC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029B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623E69A7" w14:textId="77777777" w:rsidR="009029BC" w:rsidRPr="00104613" w:rsidRDefault="009029BC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C901F9" w14:textId="2306A9AB" w:rsidR="00BE29F8" w:rsidRPr="00104613" w:rsidRDefault="00BE29F8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7CC01" wp14:editId="2D4A15C3">
            <wp:extent cx="2571882" cy="2559182"/>
            <wp:effectExtent l="0" t="0" r="0" b="0"/>
            <wp:docPr id="59698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2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72E" w14:textId="31A5E76B" w:rsidR="00BE29F8" w:rsidRPr="00104613" w:rsidRDefault="00BE29F8" w:rsidP="00104613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552F63" w14:textId="1EFB831B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1.3.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Абстракции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контракты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Интерфейсы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репозиториев</w:t>
      </w:r>
    </w:p>
    <w:p w14:paraId="3D07D6BC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В Domain/Interfaces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определяем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&lt;T&gt;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.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Эти интерфейсы представляют собой контракты, которые определяют «что» можно делать с данными (например, получать, добавлять, обновлять и удалять), но не «как».</w:t>
      </w:r>
    </w:p>
    <w:p w14:paraId="70C5C82E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обновленном интерфейсе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появился новый метод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ExistsAsync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</w:rPr>
        <w:t>int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id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). Это абстракция, которая позволяет сервисному слою проверить наличие сущности в хранилище, не зная деталей реализации.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был расширен методами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SearchTasksAsync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</w:rPr>
        <w:t>string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searchTerm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GetTasksCountAsync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), которые отражают новые бизнес-сценарии. Эти методы предоставляют специфические для домена запросы, инкапсулируя их в репозитории.</w:t>
      </w:r>
    </w:p>
    <w:p w14:paraId="6E9D7D6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Размещение этих интерфейсов именно в слое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важнейшим архитектурным решением, которое является физическим проявлением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Правила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Слой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будет зависеть от этих интерфейсов для выполнения операций с данными. Слой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будет предоставлять конкретные реализации этих интерфейсов. Таким образом, стрелка зависимости направлена внутрь: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(внешний слой) зависит от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(внутренний слой), а не наоборот.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F504F7" w:rsidRPr="00104613" w14:paraId="1F77EAE8" w14:textId="77777777" w:rsidTr="00F504F7">
        <w:trPr>
          <w:jc w:val="center"/>
        </w:trPr>
        <w:tc>
          <w:tcPr>
            <w:tcW w:w="0" w:type="auto"/>
          </w:tcPr>
          <w:p w14:paraId="35B5BB6C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namespace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Domain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.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Interfaces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;</w:t>
            </w:r>
          </w:p>
          <w:p w14:paraId="17E3F54E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F46675D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AF80CD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Общий интерфейс репозитория для выполнения базовых операций с сущностями.</w:t>
            </w:r>
          </w:p>
          <w:p w14:paraId="49115478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Предоставляет асинхронные операции по доступу и управлению данными.</w:t>
            </w:r>
          </w:p>
          <w:p w14:paraId="38E25AA2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EBBC6ED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&lt;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typeparam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"&gt;Тип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сущности, с которой работает репозиторий.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Должен 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быть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ссылочным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типом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typeparam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64CB564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public interface </w:t>
            </w:r>
            <w:proofErr w:type="spell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IRepository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&lt;T&gt; where </w:t>
            </w:r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 :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class</w:t>
            </w:r>
          </w:p>
          <w:p w14:paraId="67B9B603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{</w:t>
            </w:r>
          </w:p>
          <w:p w14:paraId="5A887139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F6C7345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Асинхронное получение сущности по её идентификатору.</w:t>
            </w:r>
          </w:p>
          <w:p w14:paraId="3E8EF68F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0D959349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"&gt;Уникальный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идентификатор 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сущности.&lt;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E400800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97FAF7B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Задача, результатом которой является сущность типа &lt;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typeparamref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"/&gt; или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&gt;,</w:t>
            </w:r>
          </w:p>
          <w:p w14:paraId="727BE67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если сущность с указанным идентификатором не найдена.</w:t>
            </w:r>
          </w:p>
          <w:p w14:paraId="16452279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/// &lt;/returns&gt;</w:t>
            </w:r>
          </w:p>
          <w:p w14:paraId="75483B1E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    Task&lt;T?&gt;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GetByIdAsync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id);</w:t>
            </w:r>
          </w:p>
          <w:p w14:paraId="6F10F2D2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40451E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4A88037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Асинхронное получение всех сущностей из хранилища.</w:t>
            </w:r>
          </w:p>
          <w:p w14:paraId="5F4BA29C" w14:textId="77777777" w:rsidR="00F504F7" w:rsidRPr="00F07162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3AA1256" w14:textId="77777777" w:rsidR="00F504F7" w:rsidRPr="00F07162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E8E5B03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Задача, результатом которой является коллекция всех сущностей типа &lt;</w:t>
            </w:r>
            <w:proofErr w:type="spellStart"/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typeparamref</w:t>
            </w:r>
            <w:proofErr w:type="spell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"/&gt;.</w:t>
            </w:r>
          </w:p>
          <w:p w14:paraId="16465FFA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Возвращает пустую коллекцию, если сущности отсутствуют.</w:t>
            </w:r>
          </w:p>
          <w:p w14:paraId="24DCC427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/// &lt;/returns&gt;</w:t>
            </w:r>
          </w:p>
          <w:p w14:paraId="445DC6D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   Task&lt;</w:t>
            </w:r>
            <w:proofErr w:type="spell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IEnumerable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&lt;T&gt;&gt;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GetAllAsync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);</w:t>
            </w:r>
          </w:p>
          <w:p w14:paraId="5CA1E232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F8BEE" w14:textId="77777777" w:rsidR="00F504F7" w:rsidRPr="00F07162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r w:rsidRPr="00F07162">
              <w:rPr>
                <w:rFonts w:ascii="Times New Roman" w:hAnsi="Times New Roman" w:cs="Times New Roman"/>
                <w:sz w:val="28"/>
                <w:szCs w:val="28"/>
              </w:rPr>
              <w:t>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0716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5757F54A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07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Асинхронное добавление новой сущности в хранилище.</w:t>
            </w:r>
          </w:p>
          <w:p w14:paraId="6469EAD4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E62A3C7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"&gt;Сущность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добавления. Не должна быть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931DE30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&gt;Задача, представляющая асинхронную операцию 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добавления.&lt;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925A98F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Task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AddAsync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 entity);</w:t>
            </w:r>
          </w:p>
          <w:p w14:paraId="44E6AFC9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F28DE1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   /// &lt;summary&gt;</w:t>
            </w:r>
          </w:p>
          <w:p w14:paraId="5439E51A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Асинхронное обновление существующей сущности в хранилище.</w:t>
            </w:r>
          </w:p>
          <w:p w14:paraId="4C16F3A8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278E4C60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"&gt;Сущность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обновлёнными данными. Не должна быть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1914B84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&gt;Задача, представляющая асинхронную операцию 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обновления.&lt;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AEE0E26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Task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UpdateAsync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 entity);</w:t>
            </w:r>
          </w:p>
          <w:p w14:paraId="29A1B4E7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A5C761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/// &lt;summary&gt;</w:t>
            </w:r>
          </w:p>
          <w:p w14:paraId="61DE9653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/// Асинхронная проверка существования сущности по идентификатору.</w:t>
            </w:r>
          </w:p>
          <w:p w14:paraId="3339CFEF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summary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BEADF3D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"&gt;Идентификатор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сущности для </w:t>
            </w:r>
            <w:proofErr w:type="gramStart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проверки.&lt;</w:t>
            </w:r>
            <w:proofErr w:type="gramEnd"/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0C82F1B8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returns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167FC90F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/// Задача, результатом которой является значение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&gt;, если сущность существует; иначе — &lt;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&gt;.</w:t>
            </w:r>
          </w:p>
          <w:p w14:paraId="3F50F42E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F504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/// &lt;/returns&gt;</w:t>
            </w:r>
          </w:p>
          <w:p w14:paraId="1FB4573D" w14:textId="77777777" w:rsidR="00F504F7" w:rsidRPr="00F504F7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    Task&lt;bool&gt; </w:t>
            </w:r>
            <w:proofErr w:type="spellStart"/>
            <w:proofErr w:type="gramStart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ExistsAsync</w:t>
            </w:r>
            <w:proofErr w:type="spell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50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id);</w:t>
            </w:r>
          </w:p>
          <w:p w14:paraId="4CF2F398" w14:textId="10044980" w:rsidR="00F504F7" w:rsidRPr="00104613" w:rsidRDefault="00F504F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504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45049C7F" w14:textId="77777777" w:rsidR="00F504F7" w:rsidRPr="00104613" w:rsidRDefault="00F504F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8DAD42" w14:textId="305ED5DC" w:rsidR="00BE29F8" w:rsidRPr="00104613" w:rsidRDefault="00BE29F8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2AB67" w14:textId="047D024F" w:rsidR="00BE29F8" w:rsidRPr="00104613" w:rsidRDefault="00BE29F8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E47C5" wp14:editId="13FBDE08">
            <wp:extent cx="2247900" cy="2379345"/>
            <wp:effectExtent l="0" t="0" r="0" b="1905"/>
            <wp:docPr id="75896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6816" name=""/>
                    <pic:cNvPicPr/>
                  </pic:nvPicPr>
                  <pic:blipFill rotWithShape="1">
                    <a:blip r:embed="rId14"/>
                    <a:srcRect r="5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F504F7" w:rsidRPr="00104613" w14:paraId="6C647D2E" w14:textId="77777777" w:rsidTr="00F504F7">
        <w:trPr>
          <w:jc w:val="center"/>
        </w:trPr>
        <w:tc>
          <w:tcPr>
            <w:tcW w:w="0" w:type="auto"/>
          </w:tcPr>
          <w:p w14:paraId="33662AE7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Domain.Entities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1889D22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010A8E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Domain.Interfaces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FFE9DF6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FEBEEF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public interface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ITaskRepository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IRepository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38EFA520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C9E8F58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Task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DeleteAsync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int id);</w:t>
            </w:r>
          </w:p>
          <w:p w14:paraId="49EE1130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Task&lt;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GetCompletedTasksAsync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D163FB2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Task&lt;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GetPendingTasksAsync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99660A9" w14:textId="77777777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Task&lt;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SearchTasksAsync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A67D509" w14:textId="49071ACC" w:rsidR="00F504F7" w:rsidRPr="00104613" w:rsidRDefault="00F504F7" w:rsidP="0010461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F98F2C7" w14:textId="34A0CE32" w:rsidR="00E86AA7" w:rsidRPr="00104613" w:rsidRDefault="00E86AA7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131AC0" wp14:editId="0FA95E94">
            <wp:extent cx="1752600" cy="1746250"/>
            <wp:effectExtent l="0" t="0" r="0" b="6350"/>
            <wp:docPr id="1489159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9126" name=""/>
                    <pic:cNvPicPr/>
                  </pic:nvPicPr>
                  <pic:blipFill rotWithShape="1">
                    <a:blip r:embed="rId15"/>
                    <a:srcRect r="68056" b="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1E7F" w14:textId="77777777" w:rsidR="00BE29F8" w:rsidRPr="00104613" w:rsidRDefault="00BE29F8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B8A75D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: Оркестровка сценариев использования — Слой приложения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Layer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4DF961F7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2.1. Командный центр</w:t>
      </w:r>
    </w:p>
    <w:p w14:paraId="73302FFF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это следующий уровень в нашей архитектуре. Он содержит специфическую бизнес-логику, которая определяет сценарии использования нашего приложения. Он выступает в роли оркестратора, управляя потоком данных между слоями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а также используя инфраструктурные сервисы для выполнения своих задач. Этот слой так же, как и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не зависит от внешних технологий, таких как пользовательский интерфейс или база данных.</w:t>
      </w:r>
    </w:p>
    <w:p w14:paraId="4175C8BB" w14:textId="77777777" w:rsidR="00322FA0" w:rsidRPr="00104613" w:rsidRDefault="00322FA0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AE3FBA" w14:textId="4D4DEC79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 Разделение с помощью объектов передачи данных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DTOs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29CF803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04613">
        <w:rPr>
          <w:rFonts w:ascii="Times New Roman" w:hAnsi="Times New Roman" w:cs="Times New Roman"/>
          <w:sz w:val="28"/>
          <w:szCs w:val="28"/>
        </w:rPr>
        <w:t>DTOs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мы определяем несколько объектов: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CreateTaskDto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UpdateTaskDto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 Они представляют собой простые структуры данных, предназначенные для передачи информации через границы приложения — например, от пользовательского интерфейса к сервису и обратно.</w:t>
      </w:r>
    </w:p>
    <w:p w14:paraId="18776A72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Возникает закономерный вопрос: почему бы не использовать саму сущность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передачи данных? Ответ заключается в необходимости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декапсуляции</w:t>
      </w:r>
      <w:proofErr w:type="spellEnd"/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разделения ответственности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Доменные сущности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содержат не только данные, но и важную бизнес-логику. Передача их напрямую в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может привести к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непреднамеренным побочным эффектам или к тому, что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будет пытаться манипулировать их состоянием, минуя сервисный слой.</w:t>
      </w:r>
    </w:p>
    <w:p w14:paraId="383B596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</w:rPr>
        <w:t>DTOs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решают эту проблему, выступая в качестве специального «представления» данных для пользовательского интерфейса. </w:t>
      </w:r>
      <w:r w:rsidRPr="00104613">
        <w:rPr>
          <w:rFonts w:ascii="Times New Roman" w:hAnsi="Times New Roman" w:cs="Times New Roman"/>
          <w:sz w:val="28"/>
          <w:szCs w:val="28"/>
        </w:rPr>
        <w:t>DTO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может содержать только подмножество свойств сущности или же агрегировать данные из нескольких сущностей. Это разделение позволяет изменять контракт данных для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без необходимости вносить правки в основную доменную модель. Кроме того, это повышает безопасность, предотвращая раскрытие внутренних или чувствительных свойств доменной модели.</w:t>
      </w:r>
    </w:p>
    <w:p w14:paraId="57E2856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Обратите внимание, как мы используем современные возможности языка </w:t>
      </w:r>
      <w:r w:rsidRPr="00104613">
        <w:rPr>
          <w:rFonts w:ascii="Times New Roman" w:hAnsi="Times New Roman" w:cs="Times New Roman"/>
          <w:sz w:val="28"/>
          <w:szCs w:val="28"/>
        </w:rPr>
        <w:t>C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# для усиления этого подхода. 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мы видим модификатор </w:t>
      </w:r>
      <w:r w:rsidRPr="00104613">
        <w:rPr>
          <w:rFonts w:ascii="Times New Roman" w:hAnsi="Times New Roman" w:cs="Times New Roman"/>
          <w:sz w:val="28"/>
          <w:szCs w:val="28"/>
        </w:rPr>
        <w:t>required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свойства </w:t>
      </w:r>
      <w:r w:rsidRPr="00104613">
        <w:rPr>
          <w:rFonts w:ascii="Times New Roman" w:hAnsi="Times New Roman" w:cs="Times New Roman"/>
          <w:sz w:val="28"/>
          <w:szCs w:val="28"/>
        </w:rPr>
        <w:t>Title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Это нововведение языка </w:t>
      </w:r>
      <w:r w:rsidRPr="00104613">
        <w:rPr>
          <w:rFonts w:ascii="Times New Roman" w:hAnsi="Times New Roman" w:cs="Times New Roman"/>
          <w:sz w:val="28"/>
          <w:szCs w:val="28"/>
        </w:rPr>
        <w:t>C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# 11 создает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компиляторный контракт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который гарантирует, что свойство </w:t>
      </w:r>
      <w:r w:rsidRPr="00104613">
        <w:rPr>
          <w:rFonts w:ascii="Times New Roman" w:hAnsi="Times New Roman" w:cs="Times New Roman"/>
          <w:sz w:val="28"/>
          <w:szCs w:val="28"/>
        </w:rPr>
        <w:t>Title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должно быть обязательно инициализировано при создании </w:t>
      </w:r>
      <w:r w:rsidRPr="00104613">
        <w:rPr>
          <w:rFonts w:ascii="Times New Roman" w:hAnsi="Times New Roman" w:cs="Times New Roman"/>
          <w:sz w:val="28"/>
          <w:szCs w:val="28"/>
        </w:rPr>
        <w:t>DTO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 Это делает код более безопасным и выразительным, снижая вероятность ошибок, связанных с отсутствием данных.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322FA0" w:rsidRPr="00104613" w14:paraId="5409D0A6" w14:textId="77777777" w:rsidTr="00322FA0">
        <w:trPr>
          <w:jc w:val="center"/>
        </w:trPr>
        <w:tc>
          <w:tcPr>
            <w:tcW w:w="0" w:type="auto"/>
          </w:tcPr>
          <w:p w14:paraId="100F02B8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System.ComponentModel.DataAnnotations</w:t>
            </w:r>
            <w:proofErr w:type="spellEnd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AE8041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F0D4FF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F2805CB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72F757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&lt;summary&gt;</w:t>
            </w:r>
          </w:p>
          <w:p w14:paraId="2E87A018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DTO for returning task details.</w:t>
            </w:r>
          </w:p>
          <w:p w14:paraId="24158A3E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&lt;/summary&gt;</w:t>
            </w:r>
          </w:p>
          <w:p w14:paraId="696537F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</w:p>
          <w:p w14:paraId="6B21484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6DF09E2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int Id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658B1C8F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D384B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Required(</w:t>
            </w:r>
            <w:proofErr w:type="spellStart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is required.")]</w:t>
            </w:r>
          </w:p>
          <w:p w14:paraId="619780D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200,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MinimumLength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1,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must be between 1 and 200 characters.")]</w:t>
            </w:r>
          </w:p>
          <w:p w14:paraId="0C3613C5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required string Title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11A11C60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CA3E0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1000,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"Description cannot exceed 1000 characters.")]</w:t>
            </w:r>
          </w:p>
          <w:p w14:paraId="25B98FDF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string? Description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// nullable: null means no description set</w:t>
            </w:r>
          </w:p>
          <w:p w14:paraId="5AD119E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DAAB9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bool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39F5E4C6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5651C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6F8B1A1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743740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73785EE6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A7BA3FA" w14:textId="77777777" w:rsidR="00450401" w:rsidRPr="00F07162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A70F75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System.ComponentModel.DataAnnotations</w:t>
            </w:r>
            <w:proofErr w:type="spellEnd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708FDCE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FD9CE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27843CC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CDBDB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&lt;summary&gt;</w:t>
            </w:r>
          </w:p>
          <w:p w14:paraId="41F37F01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DTO for creating a new task.</w:t>
            </w:r>
          </w:p>
          <w:p w14:paraId="355C1052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&lt;/summary&gt;</w:t>
            </w:r>
          </w:p>
          <w:p w14:paraId="27EAF428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</w:p>
          <w:p w14:paraId="7BA55840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1379886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Required(</w:t>
            </w:r>
            <w:proofErr w:type="spellStart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is required.")]</w:t>
            </w:r>
          </w:p>
          <w:p w14:paraId="1CE2F72B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200,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MinimumLength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1,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must be between 1 and 200 characters.")]</w:t>
            </w:r>
          </w:p>
          <w:p w14:paraId="4A30DFB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 Title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0039166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EDE40D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1000,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"Description cannot exceed 1000 characters.")]</w:t>
            </w:r>
          </w:p>
          <w:p w14:paraId="4852931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string? Description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22E11D44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608410F" w14:textId="77777777" w:rsidR="00450401" w:rsidRPr="00F07162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0A0ED5" w14:textId="77777777" w:rsidR="00450401" w:rsidRPr="00F07162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7748D0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System.ComponentModel.DataAnnotations</w:t>
            </w:r>
            <w:proofErr w:type="spellEnd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4312456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4BC9BC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namespace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28730FB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6EAE14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&lt;summary&gt;</w:t>
            </w:r>
          </w:p>
          <w:p w14:paraId="0C190525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DTO for updating an existing task (supports partial updates).</w:t>
            </w:r>
          </w:p>
          <w:p w14:paraId="36E718AF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/// &lt;/summary&gt;</w:t>
            </w:r>
          </w:p>
          <w:p w14:paraId="5AAACCE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</w:p>
          <w:p w14:paraId="6583F097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1B1CAEB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Required(</w:t>
            </w:r>
            <w:proofErr w:type="spellStart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is required.")]</w:t>
            </w:r>
          </w:p>
          <w:p w14:paraId="6CC248B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200,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MinimumLength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1,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"Title must be between 1 and 200 characters.")]</w:t>
            </w:r>
          </w:p>
          <w:p w14:paraId="746CD99D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 Title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EE55858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7AE8A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    [</w:t>
            </w:r>
            <w:proofErr w:type="spellStart"/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StringLength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1000,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ErrorMessage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= "Description cannot exceed 1000 characters.")]</w:t>
            </w:r>
          </w:p>
          <w:p w14:paraId="793B5F52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string? Description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</w:p>
          <w:p w14:paraId="75C4D023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71B897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    public bool? </w:t>
            </w:r>
            <w:proofErr w:type="spell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{ get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set</w:t>
            </w:r>
            <w:proofErr w:type="gramStart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; }</w:t>
            </w:r>
            <w:proofErr w:type="gramEnd"/>
            <w:r w:rsidRPr="00450401">
              <w:rPr>
                <w:rFonts w:ascii="Times New Roman" w:hAnsi="Times New Roman" w:cs="Times New Roman"/>
                <w:sz w:val="28"/>
                <w:szCs w:val="28"/>
              </w:rPr>
              <w:t xml:space="preserve"> // nullable: if not provided, do not update status</w:t>
            </w:r>
          </w:p>
          <w:p w14:paraId="17C345A9" w14:textId="77777777" w:rsidR="00450401" w:rsidRPr="00450401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040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2D3D7C7" w14:textId="76ADA381" w:rsidR="00450401" w:rsidRPr="00104613" w:rsidRDefault="0045040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0F3A3BA1" w14:textId="3D2F091F" w:rsidR="00BE29F8" w:rsidRPr="00104613" w:rsidRDefault="00450401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7DAE4C" wp14:editId="56F35783">
            <wp:extent cx="5486400" cy="2099945"/>
            <wp:effectExtent l="0" t="0" r="0" b="0"/>
            <wp:docPr id="166985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4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1A0" w14:textId="2597497D" w:rsidR="00322FA0" w:rsidRPr="00104613" w:rsidRDefault="00322FA0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Замечание.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можно (реализуйте самостоятельно) для </w:t>
      </w:r>
      <w:r w:rsidRPr="00104613">
        <w:rPr>
          <w:rFonts w:ascii="Times New Roman" w:hAnsi="Times New Roman" w:cs="Times New Roman"/>
          <w:sz w:val="28"/>
          <w:szCs w:val="28"/>
        </w:rPr>
        <w:t>DTO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предназначенных для создания и обновления, мы используем тип </w:t>
      </w:r>
      <w:r w:rsidRPr="00104613">
        <w:rPr>
          <w:rFonts w:ascii="Times New Roman" w:hAnsi="Times New Roman" w:cs="Times New Roman"/>
          <w:sz w:val="28"/>
          <w:szCs w:val="28"/>
        </w:rPr>
        <w:t>record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CreateTaskDto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UpdateTaskDto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04613">
        <w:rPr>
          <w:rFonts w:ascii="Times New Roman" w:hAnsi="Times New Roman" w:cs="Times New Roman"/>
          <w:sz w:val="28"/>
          <w:szCs w:val="28"/>
        </w:rPr>
        <w:t>record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'ы идеально подходят для таких объектов. Они являются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неизменяемыми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immutable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 умолчанию, что означает, что их состояние не может быть изменено после создания. Это гарантирует, что данные, передаваемые между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слоями, остаются целостными и не могут быть случайно изменены в процессе.</w:t>
      </w:r>
    </w:p>
    <w:p w14:paraId="5311B42A" w14:textId="301DFD7F" w:rsidR="00322FA0" w:rsidRPr="00104613" w:rsidRDefault="00322FA0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7BCDF" wp14:editId="5EFA9092">
            <wp:extent cx="5405755" cy="622300"/>
            <wp:effectExtent l="0" t="0" r="4445" b="6350"/>
            <wp:docPr id="151568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6863" name=""/>
                    <pic:cNvPicPr/>
                  </pic:nvPicPr>
                  <pic:blipFill rotWithShape="1">
                    <a:blip r:embed="rId17"/>
                    <a:srcRect l="35069" t="78427" b="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59" cy="62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9C8F5" w14:textId="77777777" w:rsidR="00322FA0" w:rsidRPr="00104613" w:rsidRDefault="00322FA0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9A1D8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2.3. Определение сервисного контракта —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ITaskService</w:t>
      </w:r>
      <w:proofErr w:type="spellEnd"/>
    </w:p>
    <w:p w14:paraId="206C8E6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04613">
        <w:rPr>
          <w:rFonts w:ascii="Times New Roman" w:hAnsi="Times New Roman" w:cs="Times New Roman"/>
          <w:sz w:val="28"/>
          <w:szCs w:val="28"/>
        </w:rPr>
        <w:t>Interfaces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публичный </w:t>
      </w:r>
      <w:r w:rsidRPr="00104613">
        <w:rPr>
          <w:rFonts w:ascii="Times New Roman" w:hAnsi="Times New Roman" w:cs="Times New Roman"/>
          <w:sz w:val="28"/>
          <w:szCs w:val="28"/>
        </w:rPr>
        <w:t>API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всех сценариев использования нашего приложения. Это контракт, который слой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будет использовать для взаимодействия с бизнес-логикой. Он абстрагирует все операции, такие как создание, обновление и удаление задач, предоставляя чистый и понятный набор методов. Обновленная версия интерфейса включает новые методы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MarkTaskAsIncompleteAsync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SearchTasksAsync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GetTasksCountAsync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, что позволяет слою представления работать с расширенным функционалом, таким как фильтрация и поиск, без изменения основной бизнес-логики.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450401" w:rsidRPr="00104613" w14:paraId="6CC38626" w14:textId="77777777" w:rsidTr="00450401">
        <w:trPr>
          <w:jc w:val="center"/>
        </w:trPr>
        <w:tc>
          <w:tcPr>
            <w:tcW w:w="0" w:type="auto"/>
          </w:tcPr>
          <w:p w14:paraId="541C54A5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DE833A7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127538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Application.Interfaces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F27C03B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067DF0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public interface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ITaskService</w:t>
            </w:r>
            <w:proofErr w:type="spellEnd"/>
          </w:p>
          <w:p w14:paraId="6B1A263E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53A125B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    Task&lt;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GetAllTasksAsync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7FDF1462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    Task&lt;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?&gt;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GetTaskByIdAsync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int id);</w:t>
            </w:r>
          </w:p>
          <w:p w14:paraId="2C1DDFF3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    Task&lt;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CreateTaskAsync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12539EF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    Task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UpdateTaskAsync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int id,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C2C3255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    Task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DeleteTaskAsync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int id);</w:t>
            </w:r>
          </w:p>
          <w:p w14:paraId="2693BCAC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    Task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MarkTaskAsCompletedAsync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int id);</w:t>
            </w:r>
          </w:p>
          <w:p w14:paraId="0CB9EB81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    Task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MarkTaskAsIncompleteAsync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int id);</w:t>
            </w:r>
          </w:p>
          <w:p w14:paraId="538C5F3F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    Task&lt;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SearchTasksAsync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B2ED43F" w14:textId="77777777" w:rsidR="00747204" w:rsidRPr="00747204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 xml:space="preserve">    Task&lt;int&gt; </w:t>
            </w:r>
            <w:proofErr w:type="spellStart"/>
            <w:proofErr w:type="gramStart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GetTasksCountAsync</w:t>
            </w:r>
            <w:proofErr w:type="spell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72CCD0E" w14:textId="1BE41C20" w:rsidR="00450401" w:rsidRPr="00104613" w:rsidRDefault="00747204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4720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28444C82" w14:textId="076856D7" w:rsidR="00BE29F8" w:rsidRPr="00104613" w:rsidRDefault="00E86AA7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82336" wp14:editId="10DBAD82">
            <wp:extent cx="2435419" cy="2444750"/>
            <wp:effectExtent l="0" t="0" r="3175" b="0"/>
            <wp:docPr id="568718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18903" name=""/>
                    <pic:cNvPicPr/>
                  </pic:nvPicPr>
                  <pic:blipFill rotWithShape="1">
                    <a:blip r:embed="rId18"/>
                    <a:srcRect r="69792" b="3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52" cy="24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775E" w14:textId="77777777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E4423E4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2.4. Реализация оркестратора —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TaskService</w:t>
      </w:r>
      <w:proofErr w:type="spellEnd"/>
    </w:p>
    <w:p w14:paraId="67218C2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реализацией интерфейса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Здесь происходит вся оркестровка. </w:t>
      </w:r>
      <w:proofErr w:type="gramStart"/>
      <w:r w:rsidRPr="00104613">
        <w:rPr>
          <w:rFonts w:ascii="Times New Roman" w:hAnsi="Times New Roman" w:cs="Times New Roman"/>
          <w:sz w:val="28"/>
          <w:szCs w:val="28"/>
          <w:lang w:val="ru-RU"/>
        </w:rPr>
        <w:t>Через конструктор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внедрение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он получает экземпляр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абстракцию, определенную в слое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0AF2CA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Каждый метод 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демонстрирует, как он управляет потоком данных:</w:t>
      </w:r>
    </w:p>
    <w:p w14:paraId="7810E674" w14:textId="77777777" w:rsidR="0027438A" w:rsidRPr="00104613" w:rsidRDefault="0027438A" w:rsidP="0010461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Он принимает </w:t>
      </w:r>
      <w:r w:rsidRPr="00104613">
        <w:rPr>
          <w:rFonts w:ascii="Times New Roman" w:hAnsi="Times New Roman" w:cs="Times New Roman"/>
          <w:sz w:val="28"/>
          <w:szCs w:val="28"/>
        </w:rPr>
        <w:t>DTOs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из внешнего слоя (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B65DD63" w14:textId="77777777" w:rsidR="0027438A" w:rsidRPr="00104613" w:rsidRDefault="0027438A" w:rsidP="0010461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Выполняет необходимую логику, специфичную для приложения (например, преобразует </w:t>
      </w:r>
      <w:r w:rsidRPr="00104613">
        <w:rPr>
          <w:rFonts w:ascii="Times New Roman" w:hAnsi="Times New Roman" w:cs="Times New Roman"/>
          <w:sz w:val="28"/>
          <w:szCs w:val="28"/>
        </w:rPr>
        <w:t>DTO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 доменную сущность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DEAF282" w14:textId="77777777" w:rsidR="0027438A" w:rsidRPr="00104613" w:rsidRDefault="0027438A" w:rsidP="0010461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Использует интерфейс репозитория (_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) для выполнения операций с данными, не зная, как именно они сохраняются.</w:t>
      </w:r>
    </w:p>
    <w:p w14:paraId="4966535F" w14:textId="77777777" w:rsidR="0027438A" w:rsidRPr="00104613" w:rsidRDefault="0027438A" w:rsidP="00104613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</w:t>
      </w:r>
      <w:r w:rsidRPr="00104613">
        <w:rPr>
          <w:rFonts w:ascii="Times New Roman" w:hAnsi="Times New Roman" w:cs="Times New Roman"/>
          <w:sz w:val="28"/>
          <w:szCs w:val="28"/>
        </w:rPr>
        <w:t>DTOs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обратно во внешний слой.</w:t>
      </w:r>
    </w:p>
    <w:p w14:paraId="75993DCC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Важно отметить, что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ничего не знает о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104613">
        <w:rPr>
          <w:rFonts w:ascii="Times New Roman" w:hAnsi="Times New Roman" w:cs="Times New Roman"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Его единственная забота — это реализация сценариев использования с помощью доступных ему абстракций. В обновленном коде можно увидеть, как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CreateTaskAsync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UpdateTaskAsync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вызывают метод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task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Validate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(). Это показывает, как слой приложения управляет доменной моделью и обеспечивает выполнение бизнес-правил, определенных в ядре.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961B36" w:rsidRPr="00104613" w14:paraId="2E3E39FA" w14:textId="77777777" w:rsidTr="00961B36">
        <w:trPr>
          <w:jc w:val="center"/>
        </w:trPr>
        <w:tc>
          <w:tcPr>
            <w:tcW w:w="0" w:type="auto"/>
          </w:tcPr>
          <w:p w14:paraId="6C01653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C95EAC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Application.Interfaces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E5D3D8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using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Domain.Entities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A0EE87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Domain.Interfaces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8FA124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9CD65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Application.Services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7D85ED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BC1D2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TaskService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ITaskService</w:t>
            </w:r>
            <w:proofErr w:type="spellEnd"/>
          </w:p>
          <w:p w14:paraId="65B724F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E12736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readonly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4E2BF9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DCD70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TaskService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831F2D8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0F3E375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0DEBE0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5C2D0B2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12A81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GetAllTasksAsync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1C880E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4052CD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var tasks =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taskRepository.GetAllAsync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05967D5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tasks.Select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MapToDto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79542E6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2D85FD0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4942C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?&gt;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GetTaskByIdAsync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7D936D1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BCDBA71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var task =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taskRepository.GetByIdAsync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3E7650D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return task is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null ?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null :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MapToDto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(task);</w:t>
            </w:r>
          </w:p>
          <w:p w14:paraId="5C087FD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D1CD08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7926E1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CreateTaskAsync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3D5836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11E849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var task = new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</w:p>
          <w:p w14:paraId="6AD293D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2B7D7A6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Title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createTaskDto.Title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07CE050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Description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createTaskDto.Description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??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05A4CE0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false,</w:t>
            </w:r>
          </w:p>
          <w:p w14:paraId="1E813B5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</w:p>
          <w:p w14:paraId="5ECD323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};</w:t>
            </w:r>
          </w:p>
          <w:p w14:paraId="010B829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9E310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task.Validate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1CCAABC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taskRepository.AddAsync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(task);</w:t>
            </w:r>
          </w:p>
          <w:p w14:paraId="262D1AB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MapToDto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(task);</w:t>
            </w:r>
          </w:p>
          <w:p w14:paraId="2B67CF9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894A16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00A2B5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int id,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86EB10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498B1B8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var task =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taskRepository.GetByIdAsync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78AB37B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if (task is null)</w:t>
            </w:r>
          </w:p>
          <w:p w14:paraId="5B848FF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"Task not found");</w:t>
            </w:r>
          </w:p>
          <w:p w14:paraId="0793CA9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CF4D0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task.Title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updateTaskDto.Title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ACC024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7F4E3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updateTaskDto.Description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is not null)</w:t>
            </w:r>
          </w:p>
          <w:p w14:paraId="41E9066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task.Description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updateTaskDto.Description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3A65BA8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16FA2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//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Обновляем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если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передано</w:t>
            </w:r>
            <w:proofErr w:type="spellEnd"/>
          </w:p>
          <w:p w14:paraId="4C874D8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updateTaskDto.IsCompleted.HasValue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DB6506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5637F5E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    if (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updateTaskDto.IsCompleted.Value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.IsCompleted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BE29C61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    {</w:t>
            </w:r>
          </w:p>
          <w:p w14:paraId="7F9604C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task.MarkAsCompleted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394375A8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    }</w:t>
            </w:r>
          </w:p>
          <w:p w14:paraId="6C057CA1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else if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updateTaskDto.IsCompleted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.Value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8B1B1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{</w:t>
            </w:r>
          </w:p>
          <w:p w14:paraId="589AD25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MarkAsIncomplete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();</w:t>
            </w:r>
          </w:p>
          <w:p w14:paraId="46851C8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}</w:t>
            </w:r>
          </w:p>
          <w:p w14:paraId="7BA4C36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 Если статус уже такой — ничего не делаем</w:t>
            </w:r>
          </w:p>
          <w:p w14:paraId="7AE94E7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}</w:t>
            </w:r>
          </w:p>
          <w:p w14:paraId="6374E5D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6A2D15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// Всегда обновляем дату изменения при любом обновлении</w:t>
            </w:r>
          </w:p>
          <w:p w14:paraId="7F4499D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task.UpdatedAt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5CFAF25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7EDBA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task.Validate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1CBDA53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taskRepository.UpdateAsync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(task);</w:t>
            </w:r>
          </w:p>
          <w:p w14:paraId="3278A32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5918A78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E09A8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DeleteTaskAsync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4094D96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29650C4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if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(!await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taskRepository.ExistsAsync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(id))</w:t>
            </w:r>
          </w:p>
          <w:p w14:paraId="2494BAB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"Task not found");</w:t>
            </w:r>
          </w:p>
          <w:p w14:paraId="78CAC2E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A5323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taskRepository.DeleteAsync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7D84A805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652EB68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1E77C5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MarkTaskAsCompletedAsync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47E5A90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091E03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await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UpdateTaskStatusAsync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id, true);</w:t>
            </w:r>
          </w:p>
          <w:p w14:paraId="0754393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523972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6B429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MarkTaskAsIncompleteAsync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0AE53E0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789FA8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await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UpdateTaskStatusAsync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id, false);</w:t>
            </w:r>
          </w:p>
          <w:p w14:paraId="235CB37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65CE68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05B86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SearchTasksAsync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77F3AD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701A05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var tasks =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taskRepository.SearchTasksAsync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347075E8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return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tasks.Select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MapToDto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968126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08960FE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ED8DC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Task&lt;int&gt;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GetTasksCountAsync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765CCB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76C2B6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return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taskRepository.GetCountAsync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0BCADA5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00277BF3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CAD72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//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Внутренний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избежания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дублирования</w:t>
            </w:r>
            <w:proofErr w:type="spellEnd"/>
          </w:p>
          <w:p w14:paraId="51AD67C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UpdateTaskStatusAsync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int id, bool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4745A9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EC3ECC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var task =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taskRepository.GetByIdAsync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3D5F88A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if (task is null)</w:t>
            </w:r>
          </w:p>
          <w:p w14:paraId="150A39F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throw new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ArgumentException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"Task not found");</w:t>
            </w:r>
          </w:p>
          <w:p w14:paraId="445ECDF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11362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.IsCompleted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3576EC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6C42993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task.MarkAsCompleted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1FDD98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128E1EFB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else if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14732F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537BE96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task.MarkAsIncomplete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3B5F7F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6F7DAD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else</w:t>
            </w:r>
          </w:p>
          <w:p w14:paraId="6D931E7A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40052D40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//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уже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такой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всё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равно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обновляем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дату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  <w:p w14:paraId="21A5BEB4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// По желанию: можно пропустить, или обновить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</w:p>
          <w:p w14:paraId="6E91B9A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961B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task.UpdatedAt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DateTime.UtcNow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78D548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33F1874E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E08C4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task.Validate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6871A068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taskRepository.UpdateAsync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(task);</w:t>
            </w:r>
          </w:p>
          <w:p w14:paraId="6A23AD37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5B90559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F168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private static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MapToDto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task) =&gt; </w:t>
            </w:r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new(</w:t>
            </w:r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BE001C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BB1D74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Id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09BEB3F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Title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task.Title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89CBBDC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Description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task.Description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FDFB706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47D1B5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task.CreatedAt</w:t>
            </w:r>
            <w:proofErr w:type="spellEnd"/>
            <w:proofErr w:type="gram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E8E1732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task.UpdatedAt</w:t>
            </w:r>
            <w:proofErr w:type="spellEnd"/>
            <w:proofErr w:type="gramEnd"/>
          </w:p>
          <w:p w14:paraId="1C1C9D0D" w14:textId="77777777" w:rsidR="00961B36" w:rsidRPr="00961B36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    };</w:t>
            </w:r>
          </w:p>
          <w:p w14:paraId="0CC9A150" w14:textId="67D8B092" w:rsidR="00961B36" w:rsidRPr="00104613" w:rsidRDefault="00961B36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61B3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42652B53" w14:textId="77777777" w:rsidR="00961B36" w:rsidRPr="00104613" w:rsidRDefault="00961B36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ED78EE" w14:textId="77777777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5FBB2" w14:textId="10A82DB0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2.5.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Организация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внедрения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зависимостей</w:t>
      </w:r>
    </w:p>
    <w:p w14:paraId="0025BC2D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файле</w:t>
      </w:r>
      <w:r w:rsidRPr="00104613">
        <w:rPr>
          <w:rFonts w:ascii="Times New Roman" w:hAnsi="Times New Roman" w:cs="Times New Roman"/>
          <w:sz w:val="28"/>
          <w:szCs w:val="28"/>
        </w:rPr>
        <w:t xml:space="preserve"> Application/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DependencyInjection.cs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видим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статический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расширения</w:t>
      </w:r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AddApplicationServices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.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лучшая практика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организации внедрения зависимостей. Вместо того чтобы регистрировать все сервисы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напрямую в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мы инкапсулируем их регистрацию в этом методе. Это делает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более чистым, модульным и легко читаемым, поскольку он теперь содержит вызовы только на уровне слоев, а не отдельных сервисов.</w:t>
      </w:r>
    </w:p>
    <w:p w14:paraId="1148EB6E" w14:textId="4817BE19" w:rsidR="00E86AA7" w:rsidRPr="00104613" w:rsidRDefault="00E86AA7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Убедись, что проект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csproj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имеет ссылку на </w:t>
      </w:r>
      <w:r w:rsidRPr="00104613">
        <w:rPr>
          <w:rFonts w:ascii="Times New Roman" w:hAnsi="Times New Roman" w:cs="Times New Roman"/>
          <w:sz w:val="28"/>
          <w:szCs w:val="28"/>
        </w:rPr>
        <w:t>Microsoft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Extensions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DependencyInjection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Abstractions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br/>
        <w:t>Добавить можно так:</w:t>
      </w:r>
    </w:p>
    <w:p w14:paraId="357C99AD" w14:textId="77777777" w:rsidR="00E86AA7" w:rsidRPr="00104613" w:rsidRDefault="00E86AA7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add Application package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Microsoft.Extensions.DependencyInjection.Abstractions</w:t>
      </w:r>
      <w:proofErr w:type="spellEnd"/>
      <w:proofErr w:type="gramEnd"/>
    </w:p>
    <w:p w14:paraId="08205CF7" w14:textId="77777777" w:rsidR="00E86AA7" w:rsidRPr="00104613" w:rsidRDefault="00E86AA7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Этот пакет содержит интерфейс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IServiceCollection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38EB23" w14:textId="3888338D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2E6A3C" wp14:editId="52104B54">
            <wp:extent cx="5486400" cy="445135"/>
            <wp:effectExtent l="0" t="0" r="0" b="0"/>
            <wp:docPr id="1541054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54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CF19CD" w:rsidRPr="00104613" w14:paraId="240B6BB5" w14:textId="77777777" w:rsidTr="00CF19CD">
        <w:trPr>
          <w:jc w:val="center"/>
        </w:trPr>
        <w:tc>
          <w:tcPr>
            <w:tcW w:w="0" w:type="auto"/>
          </w:tcPr>
          <w:p w14:paraId="397068D2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Application.Interfaces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8721D34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Application.Services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CD7105C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Microsoft.Extensions.DependencyInjection</w:t>
            </w:r>
            <w:proofErr w:type="spellEnd"/>
            <w:proofErr w:type="gram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19B634E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3D5E8E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namespace Application;</w:t>
            </w:r>
          </w:p>
          <w:p w14:paraId="0A6168C6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D18B8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public static class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DependencyInjection</w:t>
            </w:r>
            <w:proofErr w:type="spellEnd"/>
          </w:p>
          <w:p w14:paraId="69AA2BCC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05F32F6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    public static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IServiceCollection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AddApplicationServices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this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IServiceCollection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 services)</w:t>
            </w:r>
          </w:p>
          <w:p w14:paraId="1F32D8E4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CB76E47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</w:t>
            </w:r>
            <w:proofErr w:type="spellStart"/>
            <w:proofErr w:type="gram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services.AddScoped</w:t>
            </w:r>
            <w:proofErr w:type="spellEnd"/>
            <w:proofErr w:type="gram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ITaskService</w:t>
            </w:r>
            <w:proofErr w:type="spell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TaskService</w:t>
            </w:r>
            <w:proofErr w:type="spellEnd"/>
            <w:proofErr w:type="gramStart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40E96A0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        return services;</w:t>
            </w:r>
          </w:p>
          <w:p w14:paraId="5EB54347" w14:textId="77777777" w:rsidR="00CF19CD" w:rsidRPr="00CF19CD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D676E9E" w14:textId="352155DF" w:rsidR="00CF19CD" w:rsidRPr="00104613" w:rsidRDefault="00CF19CD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F19C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5D725CE9" w14:textId="3317A04C" w:rsidR="00E86AA7" w:rsidRPr="00104613" w:rsidRDefault="00B06C2B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C6D4C5E" wp14:editId="781773EF">
            <wp:extent cx="3511730" cy="3721291"/>
            <wp:effectExtent l="0" t="0" r="0" b="0"/>
            <wp:docPr id="211817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7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8B1" w14:textId="77777777" w:rsidR="00B06C2B" w:rsidRPr="00104613" w:rsidRDefault="00B06C2B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21563C" w14:textId="45656221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III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: Внешний мир — Слой инфраструктуры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Layer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19F5E0AA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 Конкретные реализации</w:t>
      </w:r>
    </w:p>
    <w:p w14:paraId="08B89B5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это самый внешний круг нашей архитектуры. Его основная задача — реализация абстракций, определенных в слоях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Он отвечает за работу с внешними системами, такими как базы данных, файловые системы, сторонние </w:t>
      </w:r>
      <w:r w:rsidRPr="00104613">
        <w:rPr>
          <w:rFonts w:ascii="Times New Roman" w:hAnsi="Times New Roman" w:cs="Times New Roman"/>
          <w:sz w:val="28"/>
          <w:szCs w:val="28"/>
        </w:rPr>
        <w:t>API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сервисы. Этот слой содержит конкретные, зависящие от технологий реализации, которые внутренние слои никогда не должны знать.</w:t>
      </w:r>
    </w:p>
    <w:p w14:paraId="331D60B7" w14:textId="77777777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2B7E86" w14:textId="702AC03A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3.2. Хранение данных с помощью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Core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SQLite</w:t>
      </w:r>
    </w:p>
    <w:p w14:paraId="78A1AFA0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Для нашего проекта мы выбрали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Это отличный выбор для разработки и небольших приложений, поскольку это простая, </w:t>
      </w:r>
      <w:proofErr w:type="spellStart"/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>бессерверная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файловая база данных, не требующая сложной настройки. Принципиальный момент здесь заключается в том, что благодаря нашей архитектуре, мы можем легко «поменять порт» — заменить </w:t>
      </w:r>
      <w:r w:rsidRPr="00104613">
        <w:rPr>
          <w:rFonts w:ascii="Times New Roman" w:hAnsi="Times New Roman" w:cs="Times New Roman"/>
          <w:sz w:val="28"/>
          <w:szCs w:val="28"/>
        </w:rPr>
        <w:t>SQLite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 более мощную СУБД, такую как </w:t>
      </w:r>
      <w:r w:rsidRPr="00104613">
        <w:rPr>
          <w:rFonts w:ascii="Times New Roman" w:hAnsi="Times New Roman" w:cs="Times New Roman"/>
          <w:sz w:val="28"/>
          <w:szCs w:val="28"/>
        </w:rPr>
        <w:t>SQL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Server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104613">
        <w:rPr>
          <w:rFonts w:ascii="Times New Roman" w:hAnsi="Times New Roman" w:cs="Times New Roman"/>
          <w:sz w:val="28"/>
          <w:szCs w:val="28"/>
        </w:rPr>
        <w:t>PostgreSQL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с минимальными изменениями в коде других слоев. Нам потребуется лишь изменить строку подключения и, возможно, несколько пакетов </w:t>
      </w:r>
      <w:r w:rsidRPr="00104613">
        <w:rPr>
          <w:rFonts w:ascii="Times New Roman" w:hAnsi="Times New Roman" w:cs="Times New Roman"/>
          <w:sz w:val="28"/>
          <w:szCs w:val="28"/>
        </w:rPr>
        <w:t>NuGet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но логика в слоях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останется нетронутой.</w:t>
      </w:r>
    </w:p>
    <w:p w14:paraId="7998BFB0" w14:textId="77777777" w:rsidR="00B06C2B" w:rsidRPr="00104613" w:rsidRDefault="00B06C2B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DB9471" w14:textId="2ED9EE53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3.3. Контекст базы данных —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ApplicationDbContext</w:t>
      </w:r>
      <w:proofErr w:type="spellEnd"/>
    </w:p>
    <w:p w14:paraId="1BDAB50E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мостом между </w:t>
      </w:r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нашими доменными сущностями. Он наследуется от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определяет набор данных (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proofErr w:type="gramEnd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&gt;), который соответствует сущности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из нашего домена.</w:t>
      </w:r>
    </w:p>
    <w:p w14:paraId="30609342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OnModelCreating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настройки того, как </w:t>
      </w:r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будет отображать нашу </w:t>
      </w:r>
      <w:r w:rsidRPr="00104613">
        <w:rPr>
          <w:rFonts w:ascii="Times New Roman" w:hAnsi="Times New Roman" w:cs="Times New Roman"/>
          <w:sz w:val="28"/>
          <w:szCs w:val="28"/>
        </w:rPr>
        <w:t>C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# модель на схему базы данных. Мы используем его, чтобы явно указать, что свойство </w:t>
      </w:r>
      <w:r w:rsidRPr="00104613">
        <w:rPr>
          <w:rFonts w:ascii="Times New Roman" w:hAnsi="Times New Roman" w:cs="Times New Roman"/>
          <w:sz w:val="28"/>
          <w:szCs w:val="28"/>
        </w:rPr>
        <w:t>Title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обязательным (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IsRequired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)) и имеет максимальную длину 200 символов (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HasMaxLength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200)). Новая строка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Property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04613">
        <w:rPr>
          <w:rFonts w:ascii="Times New Roman" w:hAnsi="Times New Roman" w:cs="Times New Roman"/>
          <w:sz w:val="28"/>
          <w:szCs w:val="28"/>
        </w:rPr>
        <w:t>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Pr="00104613">
        <w:rPr>
          <w:rFonts w:ascii="Times New Roman" w:hAnsi="Times New Roman" w:cs="Times New Roman"/>
          <w:sz w:val="28"/>
          <w:szCs w:val="28"/>
        </w:rPr>
        <w:t>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proofErr w:type="gramStart"/>
      <w:r w:rsidRPr="00104613">
        <w:rPr>
          <w:rFonts w:ascii="Times New Roman" w:hAnsi="Times New Roman" w:cs="Times New Roman"/>
          <w:sz w:val="28"/>
          <w:szCs w:val="28"/>
          <w:lang w:val="ru-RU"/>
        </w:rPr>
        <w:t>).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HasDefaultValueSql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("</w:t>
      </w:r>
      <w:r w:rsidRPr="00104613">
        <w:rPr>
          <w:rFonts w:ascii="Times New Roman" w:hAnsi="Times New Roman" w:cs="Times New Roman"/>
          <w:sz w:val="28"/>
          <w:szCs w:val="28"/>
        </w:rPr>
        <w:t>datetime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('</w:t>
      </w:r>
      <w:r w:rsidRPr="00104613">
        <w:rPr>
          <w:rFonts w:ascii="Times New Roman" w:hAnsi="Times New Roman" w:cs="Times New Roman"/>
          <w:sz w:val="28"/>
          <w:szCs w:val="28"/>
        </w:rPr>
        <w:t>now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')") является отличным примером того, как инфраструктурный слой инкапсулирует специфические детали. Мы не меняем доменную модель, чтобы она знала о том, как работать с системным временем базы данных; вместо этого мы настраиваем </w:t>
      </w:r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 слое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автоматической установки этого значения. Это еще раз подчеркивает принцип разделения ответственности.</w:t>
      </w:r>
    </w:p>
    <w:p w14:paraId="03FE152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таблица наглядно демонстрирует связь между нашей доменной сущностью и итоговой схемой базы данных, которая будет сгенерирована с помощью </w:t>
      </w:r>
      <w:r w:rsidRPr="00104613">
        <w:rPr>
          <w:rFonts w:ascii="Times New Roman" w:hAnsi="Times New Roman" w:cs="Times New Roman"/>
          <w:sz w:val="28"/>
          <w:szCs w:val="28"/>
        </w:rPr>
        <w:t>Entity Framework Core.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3"/>
        <w:gridCol w:w="1523"/>
        <w:gridCol w:w="2826"/>
        <w:gridCol w:w="2572"/>
      </w:tblGrid>
      <w:tr w:rsidR="0027438A" w:rsidRPr="00104613" w14:paraId="2E3EE70C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57E72A0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F004ED3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(C#)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9DCC14D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EF Core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4F0A035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Отображение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схеме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SQLite</w:t>
            </w:r>
          </w:p>
        </w:tc>
      </w:tr>
      <w:tr w:rsidR="0027438A" w:rsidRPr="00104613" w14:paraId="7EFF1D4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E329060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4D9849F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7C1A81F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HasKey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e =&gt;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e.Id</w:t>
            </w:r>
            <w:proofErr w:type="spellEnd"/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B5B775D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INTEGER PRIMARY KEY </w:t>
            </w:r>
            <w:r w:rsidRPr="0010461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AUTOINCREMENT</w:t>
            </w:r>
          </w:p>
        </w:tc>
      </w:tr>
      <w:tr w:rsidR="0027438A" w:rsidRPr="00104613" w14:paraId="0A51098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C12F540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57649B" w14:textId="285822BF" w:rsidR="0027438A" w:rsidRPr="00104613" w:rsidRDefault="00E86AA7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7438A" w:rsidRPr="00104613">
              <w:rPr>
                <w:rFonts w:ascii="Times New Roman" w:hAnsi="Times New Roman" w:cs="Times New Roman"/>
                <w:sz w:val="28"/>
                <w:szCs w:val="28"/>
              </w:rPr>
              <w:t>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9BB454F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IsRequired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HasMaxLength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05EA79D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TEXT NOT NULL, 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200)</w:t>
            </w:r>
          </w:p>
        </w:tc>
      </w:tr>
      <w:tr w:rsidR="0027438A" w:rsidRPr="00104613" w14:paraId="1CFA5948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1E8460E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D46D24" w14:textId="39305A5F" w:rsidR="0027438A" w:rsidRPr="00104613" w:rsidRDefault="00E86AA7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7438A" w:rsidRPr="00104613">
              <w:rPr>
                <w:rFonts w:ascii="Times New Roman" w:hAnsi="Times New Roman" w:cs="Times New Roman"/>
                <w:sz w:val="28"/>
                <w:szCs w:val="28"/>
              </w:rPr>
              <w:t>tring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E6BC0B1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HasMaxLength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1000)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6CC0C22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TEXT, 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1000)</w:t>
            </w:r>
          </w:p>
        </w:tc>
      </w:tr>
      <w:tr w:rsidR="0027438A" w:rsidRPr="00104613" w14:paraId="73EF0285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B3FEC55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5A562A" w14:textId="350BDF7E" w:rsidR="0027438A" w:rsidRPr="00104613" w:rsidRDefault="00E86AA7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27438A" w:rsidRPr="00104613">
              <w:rPr>
                <w:rFonts w:ascii="Times New Roman" w:hAnsi="Times New Roman" w:cs="Times New Roman"/>
                <w:sz w:val="28"/>
                <w:szCs w:val="28"/>
              </w:rPr>
              <w:t>ool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AA86892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9C05E50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INTEGER (0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1)</w:t>
            </w:r>
          </w:p>
        </w:tc>
      </w:tr>
      <w:tr w:rsidR="0027438A" w:rsidRPr="00104613" w14:paraId="7899A50B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34091E4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F29AF1E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D300332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HasDefaultValueSql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(...)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5F73ADB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TEXT (ISO 8601)</w:t>
            </w:r>
          </w:p>
        </w:tc>
      </w:tr>
      <w:tr w:rsidR="0027438A" w:rsidRPr="00104613" w14:paraId="2594940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95D8DC2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UpdatedAt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142191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058AC91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4E0F7F0" w14:textId="77777777" w:rsidR="0027438A" w:rsidRPr="00104613" w:rsidRDefault="0027438A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</w:tr>
    </w:tbl>
    <w:p w14:paraId="5D6FA6B4" w14:textId="77777777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B06C2B" w:rsidRPr="00104613" w14:paraId="48F41B42" w14:textId="77777777" w:rsidTr="00B06C2B">
        <w:trPr>
          <w:jc w:val="center"/>
        </w:trPr>
        <w:tc>
          <w:tcPr>
            <w:tcW w:w="0" w:type="auto"/>
          </w:tcPr>
          <w:p w14:paraId="2077374E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Domain.Entities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8917897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Microsoft.EntityFrameworkCore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FCBF6C0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C5D892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Infrastructure.Data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7125B6A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49CD72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DbContext</w:t>
            </w:r>
            <w:proofErr w:type="spellEnd"/>
          </w:p>
          <w:p w14:paraId="685B6361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5007FB2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DbContextOptions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&gt; options</w:t>
            </w:r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 :</w:t>
            </w:r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 base(options) </w:t>
            </w:r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  <w:proofErr w:type="gramEnd"/>
          </w:p>
          <w:p w14:paraId="4F2F8204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9BAFB0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DbSet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&gt; Tasks =&gt; Set&lt;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BAFE3C8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C2386A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protected override void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OnModelCreating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ModelBuilder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modelBuilder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6FAFC4B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5ADB584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modelBuilder.Entity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entity =&gt;</w:t>
            </w:r>
          </w:p>
          <w:p w14:paraId="241974DA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7FA4983F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entity.HasKey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(e =&gt;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e.Id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871ACE9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entity.Property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(e =&gt;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e.Title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IsRequired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HasMaxLength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(200);</w:t>
            </w:r>
          </w:p>
          <w:p w14:paraId="6C034294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entity.Property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(e =&gt;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e.Description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HasMaxLength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(1000);</w:t>
            </w:r>
          </w:p>
          <w:p w14:paraId="541E2319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entity.Property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(e =&gt;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e.CreatedAt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HasDefaultValueSql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("datetime('now')");</w:t>
            </w:r>
          </w:p>
          <w:p w14:paraId="23354F53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        });</w:t>
            </w:r>
          </w:p>
          <w:p w14:paraId="4F30E371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923A0C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base.OnModelCreating</w:t>
            </w:r>
            <w:proofErr w:type="spellEnd"/>
            <w:proofErr w:type="gram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modelBuilder</w:t>
            </w:r>
            <w:proofErr w:type="spellEnd"/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01C9A997" w14:textId="77777777" w:rsidR="00B06C2B" w:rsidRPr="00B06C2B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EAB33EF" w14:textId="6A8A9925" w:rsidR="00B06C2B" w:rsidRPr="00104613" w:rsidRDefault="00B06C2B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06C2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0FEA29E5" w14:textId="77777777" w:rsidR="00B06C2B" w:rsidRPr="00104613" w:rsidRDefault="00B06C2B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EF5331" w14:textId="09FC4CE0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DE8F2" wp14:editId="267570B9">
            <wp:extent cx="5486400" cy="1977390"/>
            <wp:effectExtent l="0" t="0" r="0" b="3810"/>
            <wp:docPr id="207724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44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D8FB" w14:textId="77777777" w:rsidR="00E86AA7" w:rsidRPr="00104613" w:rsidRDefault="00E86AA7" w:rsidP="001046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31A1E" w14:textId="02722E38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3.4. Реализация репозиториев —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TaskRepository</w:t>
      </w:r>
      <w:proofErr w:type="spellEnd"/>
    </w:p>
    <w:p w14:paraId="6EADC72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конкретной реализацией интерфейса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ITaskRepository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определенного в слое </w:t>
      </w:r>
      <w:r w:rsidRPr="00104613">
        <w:rPr>
          <w:rFonts w:ascii="Times New Roman" w:hAnsi="Times New Roman" w:cs="Times New Roman"/>
          <w:sz w:val="28"/>
          <w:szCs w:val="28"/>
        </w:rPr>
        <w:t>Domain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Именно здесь мы предоставляем конкретный способ выполнения операций с данными. Класс принимает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через внедрение зависимостей и использует его для запросов к базе данных.</w:t>
      </w:r>
    </w:p>
    <w:p w14:paraId="1BBD8C8B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При анализе методов, таких как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GetAllAsync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GetCompletedTasksAsync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), обратите внимание на использование </w:t>
      </w:r>
      <w:proofErr w:type="gram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метода 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AsNoTracking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(). Это не случайная деталь, а тонкая, но важная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оптимизация. </w:t>
      </w:r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 умолчанию включает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систему отслеживания изменений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отслеживает все сущности, загруженные в контекст, чтобы знать, какие из них нужно обновить при вызове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SaveChangesAsync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). Для операций, которые только считывают данные (например, для отображения в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не будут их изменять, эта система не нужна. </w:t>
      </w:r>
      <w:proofErr w:type="gram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Использование 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AsNoTracking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() отключает ее, что приводит к снижению потребления памяти и увеличению производительности для операций чтения.</w:t>
      </w:r>
    </w:p>
    <w:p w14:paraId="51C569AA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Новые методы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SearchTasksAsync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ExistsAsync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также являются частью этой реализации.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SearchTasksAsync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методы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Linq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04613">
        <w:rPr>
          <w:rFonts w:ascii="Times New Roman" w:hAnsi="Times New Roman" w:cs="Times New Roman"/>
          <w:sz w:val="28"/>
          <w:szCs w:val="28"/>
        </w:rPr>
        <w:t>Where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Contains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для фильтрации данных на уровне базы данных, что намного эффективнее, чем загрузка всех записей в память и их последующая фильтрация.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ExistsAsync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AnyAsync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, что также является оптимизированным запросом, который просто проверяет наличие записи, не загружая ее.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A643A1" w:rsidRPr="00104613" w14:paraId="4852C443" w14:textId="77777777" w:rsidTr="00A643A1">
        <w:trPr>
          <w:jc w:val="center"/>
        </w:trPr>
        <w:tc>
          <w:tcPr>
            <w:tcW w:w="0" w:type="auto"/>
          </w:tcPr>
          <w:p w14:paraId="1034AFA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Domain.Entities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043BCD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Domain.Interfaces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1B1354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Infrastructure.Data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6562AE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Microsoft.EntityFrameworkCore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2B8C3A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36881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namespace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Infrastructure.Repositories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80F39C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27DE2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public class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ITaskRepository</w:t>
            </w:r>
            <w:proofErr w:type="spellEnd"/>
          </w:p>
          <w:p w14:paraId="63822D1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409707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readonly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_context;</w:t>
            </w:r>
          </w:p>
          <w:p w14:paraId="492B520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5B79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public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context)</w:t>
            </w:r>
          </w:p>
          <w:p w14:paraId="76921EA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EAE1ED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_context = context;</w:t>
            </w:r>
          </w:p>
          <w:p w14:paraId="58E11C6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F0B8B8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3F03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?&gt;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GetByIdAsync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11543139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5F1221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context.Tasks.FindAsync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6EB6742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}</w:t>
            </w:r>
          </w:p>
          <w:p w14:paraId="68939A5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9409A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GetAllAsync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742A7D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432E36C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</w:t>
            </w:r>
            <w:proofErr w:type="spellEnd"/>
            <w:proofErr w:type="gramEnd"/>
          </w:p>
          <w:p w14:paraId="5EF85AC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AsNoTracking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78C05F3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OrderByDescending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t.CreatedAt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711744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ToListAsync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43A7BE8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54469D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9CB35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GetCompletedTasksAsync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29A16A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0C65030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</w:t>
            </w:r>
            <w:proofErr w:type="spellEnd"/>
            <w:proofErr w:type="gramEnd"/>
          </w:p>
          <w:p w14:paraId="1A31FA0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.Where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t.IsCompleted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A511019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AsNoTracking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62E33BB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OrderByDescending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t.CreatedAt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277A56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ToListAsync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0310BE1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459BDF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D89FD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GetPendingTasksAsync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E79E5E9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4575E29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</w:t>
            </w:r>
            <w:proofErr w:type="spellEnd"/>
            <w:proofErr w:type="gramEnd"/>
          </w:p>
          <w:p w14:paraId="5683084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.Where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(t =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&gt;!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.IsCompleted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BE29AC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AsNoTracking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3F58F3E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OrderByDescending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t.CreatedAt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2929BF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ToListAsync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D756C6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CCB9A6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F05BF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public async Task&lt;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&gt;&gt;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SearchTasksAsync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504925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B6F8A6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</w:t>
            </w:r>
            <w:proofErr w:type="spellEnd"/>
            <w:proofErr w:type="gramEnd"/>
          </w:p>
          <w:p w14:paraId="211E112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.Where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t.Title.Contains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) ||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t.Description.Contains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1984B65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AsNoTracking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135347A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OrderByDescending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t.CreatedAt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CEF84D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ToListAsync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0BC7088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6D9F5C0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9AD78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AddAsync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entity)</w:t>
            </w:r>
          </w:p>
          <w:p w14:paraId="704B457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2B49D8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context.Tasks.AddAsync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(entity);</w:t>
            </w:r>
          </w:p>
          <w:p w14:paraId="360C1FF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context.SaveChangesAsync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0A33B52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CB9724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6126B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UpdateAsync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TaskItem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entity)</w:t>
            </w:r>
          </w:p>
          <w:p w14:paraId="3716308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950E8A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context.Tasks.Update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(entity);</w:t>
            </w:r>
          </w:p>
          <w:p w14:paraId="5FFB778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context.SaveChangesAsync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4D24B2A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3E7B21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A850B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DeleteAsync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662D119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A09700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var entity =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context.Tasks.FindAsync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(id);</w:t>
            </w:r>
          </w:p>
          <w:p w14:paraId="071C8F86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entity!=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null)</w:t>
            </w:r>
          </w:p>
          <w:p w14:paraId="6DBAB14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2E2F504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context.Tasks.Remove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(entity);</w:t>
            </w:r>
          </w:p>
          <w:p w14:paraId="68276DD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   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context.SaveChangesAsync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4BAE885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1B1F96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23BAB9C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76698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public async Task&lt;bool&gt;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ExistsAsync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int id)</w:t>
            </w:r>
          </w:p>
          <w:p w14:paraId="52BA52A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101B3D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context.Tasks.AnyAsync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t.Id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== id);</w:t>
            </w:r>
          </w:p>
          <w:p w14:paraId="495E5EB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4651B4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D4497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public async Task&lt;int&gt;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GetCountAsync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C13F9F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568F2A9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await _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context.Tasks.CountAsync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3632225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2B1E6699" w14:textId="22704E40" w:rsidR="00A643A1" w:rsidRPr="00104613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4398FE8" w14:textId="72FE78BA" w:rsidR="00B411F9" w:rsidRPr="00104613" w:rsidRDefault="0054763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A7F91" wp14:editId="29A244F3">
            <wp:extent cx="5486400" cy="2042795"/>
            <wp:effectExtent l="0" t="0" r="0" b="0"/>
            <wp:docPr id="190813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2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238" w14:textId="77777777" w:rsidR="00E86AA7" w:rsidRPr="00104613" w:rsidRDefault="00E86AA7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B8D44E" w14:textId="6C5D46F4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3.5.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Управление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зависимостями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—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расширения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AddInfrastructure</w:t>
      </w:r>
      <w:proofErr w:type="spellEnd"/>
    </w:p>
    <w:p w14:paraId="3CB57693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файле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Infrastructure/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DependencyInjection.cs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видим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статический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методом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расширения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AddInfrastructure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.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лучшая практика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организации внедрения зависимостей. Вместо того чтобы регистрировать все сервисы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напрямую в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мы инкапсулируем их регистрацию в этом методе. Это делает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более чистым, модульным и легко читаемым, поскольку он теперь содержит вызовы только на уровне слоев, а не отдельных сервисов.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A643A1" w:rsidRPr="00104613" w14:paraId="7A23FE43" w14:textId="77777777" w:rsidTr="00A643A1">
        <w:trPr>
          <w:jc w:val="center"/>
        </w:trPr>
        <w:tc>
          <w:tcPr>
            <w:tcW w:w="0" w:type="auto"/>
          </w:tcPr>
          <w:p w14:paraId="603331B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Domain.Interfaces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70789E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Infrastructure.Data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74355B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Infrastructure.Repositories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D3D0B2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Microsoft.EntityFrameworkCore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9E29D2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Microsoft.Extensions.Configuration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5B4D3C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Microsoft.Extensions.DependencyInjection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52CC8D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20BFC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namespace Infrastructure;</w:t>
            </w:r>
          </w:p>
          <w:p w14:paraId="2D695A6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BE14F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public static class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DependencyInjection</w:t>
            </w:r>
            <w:proofErr w:type="spellEnd"/>
          </w:p>
          <w:p w14:paraId="4036D84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13146E3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public static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IServiceCollection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AddInfrastructure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</w:p>
          <w:p w14:paraId="11D4297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this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IServiceCollection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services,</w:t>
            </w:r>
          </w:p>
          <w:p w14:paraId="13468D26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IConfiguration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configuration)</w:t>
            </w:r>
          </w:p>
          <w:p w14:paraId="14A1AE0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99DA6A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services.AddDbContext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ApplicationDbContext</w:t>
            </w:r>
            <w:proofErr w:type="spellEnd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options =&gt;</w:t>
            </w:r>
          </w:p>
          <w:p w14:paraId="500FD87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options.UseSqlite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configuration.GetConnectionString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("DefaultConnection")));</w:t>
            </w:r>
          </w:p>
          <w:p w14:paraId="0AEF5D9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E62AF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services.AddScoped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ITaskRepository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TaskRepository</w:t>
            </w:r>
            <w:proofErr w:type="spellEnd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80B400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</w:p>
          <w:p w14:paraId="12A39DB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  return services;</w:t>
            </w:r>
          </w:p>
          <w:p w14:paraId="29E63B2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71E22A6" w14:textId="46310048" w:rsidR="00A643A1" w:rsidRPr="00104613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6A9B87BA" w14:textId="77777777" w:rsidR="00A643A1" w:rsidRPr="00104613" w:rsidRDefault="00A643A1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90E99B" w14:textId="4976B8C7" w:rsidR="00B411F9" w:rsidRPr="00104613" w:rsidRDefault="00B411F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C93D7" wp14:editId="3A85A65A">
            <wp:extent cx="5486400" cy="2044065"/>
            <wp:effectExtent l="0" t="0" r="0" b="0"/>
            <wp:docPr id="22634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575" w14:textId="77777777" w:rsidR="00B411F9" w:rsidRPr="00104613" w:rsidRDefault="00B411F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53302D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IV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: Пользовательский интерфейс — Слой представления (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Layer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596C123A" w14:textId="77777777" w:rsidR="0027438A" w:rsidRPr="00104613" w:rsidRDefault="0027438A" w:rsidP="00104613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4.1. Корень композиции —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cs</w:t>
      </w:r>
    </w:p>
    <w:p w14:paraId="220419DB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самым внешним кругом, точкой входа в наше приложение. Его единственная задача — обработка взаимодействия с пользователем и делегирование задач в слой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60B7C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играет здесь ключевую роль, выступая в качестве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Корня композиции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Это единственное место во всем приложении, где мы явно связываем интерфейсы с их конкретными реализациями. Мы регистрируем сервисы из слоев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7499A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Обратите внимание, как работает внедрение зависимостей в </w:t>
      </w:r>
      <w:r w:rsidRPr="00104613">
        <w:rPr>
          <w:rFonts w:ascii="Times New Roman" w:hAnsi="Times New Roman" w:cs="Times New Roman"/>
          <w:sz w:val="28"/>
          <w:szCs w:val="28"/>
        </w:rPr>
        <w:t>Program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cs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4F5989" w14:textId="77777777" w:rsidR="0027438A" w:rsidRPr="00104613" w:rsidRDefault="0027438A" w:rsidP="0010461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регистрируем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сервисы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слоя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Application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вызовом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builder.Services.AddApplicationServices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</w:rPr>
        <w:t>().</w:t>
      </w:r>
    </w:p>
    <w:p w14:paraId="292AA647" w14:textId="77777777" w:rsidR="0027438A" w:rsidRPr="00104613" w:rsidRDefault="0027438A" w:rsidP="0010461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регистрируем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сервисы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слоя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Infrastructure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вызовом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builder.Services.AddInfrastructure</w:t>
      </w:r>
      <w:proofErr w:type="spellEnd"/>
      <w:proofErr w:type="gramEnd"/>
      <w:r w:rsidRPr="00104613">
        <w:rPr>
          <w:rFonts w:ascii="Times New Roman" w:hAnsi="Times New Roman" w:cs="Times New Roman"/>
          <w:sz w:val="28"/>
          <w:szCs w:val="28"/>
        </w:rPr>
        <w:t>().</w:t>
      </w:r>
    </w:p>
    <w:p w14:paraId="6439AC89" w14:textId="77777777" w:rsidR="0027438A" w:rsidRPr="00104613" w:rsidRDefault="0027438A" w:rsidP="00104613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И, наконец, мы регистрируем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ему интерфейс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9CED32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Это явное связывание является финальным и самым видимым доказательством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Правила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Слой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зависит от обоих внутренних слоев, в то время как слои </w:t>
      </w:r>
      <w:r w:rsidRPr="00104613">
        <w:rPr>
          <w:rFonts w:ascii="Times New Roman" w:hAnsi="Times New Roman" w:cs="Times New Roman"/>
          <w:sz w:val="28"/>
          <w:szCs w:val="28"/>
        </w:rPr>
        <w:t>Application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не имеют никаких ссылок на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 Эта односторонняя зависимость физически закреплена в структуре проекта и гарантирует, что наше ядро остается чистым и независимым.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A643A1" w:rsidRPr="00104613" w14:paraId="3FF58DBE" w14:textId="77777777" w:rsidTr="00A643A1">
        <w:trPr>
          <w:jc w:val="center"/>
        </w:trPr>
        <w:tc>
          <w:tcPr>
            <w:tcW w:w="0" w:type="auto"/>
          </w:tcPr>
          <w:p w14:paraId="2A3BEA3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using Application;</w:t>
            </w:r>
          </w:p>
          <w:p w14:paraId="5794A86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Application.Interfaces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D0C62C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Application.Services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F359E4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using Infrastructure;</w:t>
            </w:r>
          </w:p>
          <w:p w14:paraId="270679C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Infrastructure.Data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E7B0C5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Microsoft.EntityFrameworkCore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195CDF6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Presentation.Components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; //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App.razor</w:t>
            </w:r>
            <w:proofErr w:type="spellEnd"/>
          </w:p>
          <w:p w14:paraId="3B0B141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0F436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var builder =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WebApplication.CreateBuilder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B9A6A7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4189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// Add services to the container.</w:t>
            </w:r>
          </w:p>
          <w:p w14:paraId="386081A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builder.Services.AddRazorComponents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695B6006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AddInteractiveServerComponents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717FBD6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917EC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// Register layers</w:t>
            </w:r>
          </w:p>
          <w:p w14:paraId="04BA071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builder.Services.AddApplicationServices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6FAED2E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builder.Services.AddInfrastructure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builder.Configuration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0DE9236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9BD97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// Register Application services</w:t>
            </w:r>
          </w:p>
          <w:p w14:paraId="16F183E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builder.Services.AddScoped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ITaskService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TaskService</w:t>
            </w:r>
            <w:proofErr w:type="spellEnd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A5D926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C550D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var app =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builder.Build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66BABAB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9904C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// Apply migrations</w:t>
            </w:r>
          </w:p>
          <w:p w14:paraId="1D59F78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using (var scope =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app.Services.CreateScope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())</w:t>
            </w:r>
          </w:p>
          <w:p w14:paraId="1F7AB637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AD153A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var 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dbContext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scope.ServiceProvider.GetRequiredService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&lt;ApplicationDbContext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814233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await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dbContext.Database.MigrateAsync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2797EA5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A05108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56C7A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// Configure the HTTP request pipeline.</w:t>
            </w:r>
          </w:p>
          <w:p w14:paraId="3F35501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if 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.Environment.IsDevelopment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())</w:t>
            </w:r>
          </w:p>
          <w:p w14:paraId="7B4F66A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0216FF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app.UseExceptionHandler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("/Error");</w:t>
            </w:r>
          </w:p>
          <w:p w14:paraId="0DD0BD7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app.UseHsts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1C01E95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062217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AA0701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app.UseHttpsRedirection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8DB7D1D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app.UseStaticFiles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775BB3D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app.UseAntiforgery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14107943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08AD9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app.MapRazorComponents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&lt;App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2F796A8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AddInteractiveServerRenderMode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6F5B4B9F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5BE1E2" w14:textId="23B35A5C" w:rsidR="00A643A1" w:rsidRPr="00104613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app.Run</w:t>
            </w:r>
            <w:proofErr w:type="spellEnd"/>
            <w:proofErr w:type="gram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</w:tc>
      </w:tr>
    </w:tbl>
    <w:p w14:paraId="13162D31" w14:textId="77777777" w:rsidR="0059055F" w:rsidRPr="00104613" w:rsidRDefault="0059055F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D282CDD" w14:textId="48C0852F" w:rsidR="0059055F" w:rsidRPr="00104613" w:rsidRDefault="0059055F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C23C6F" wp14:editId="468C737F">
            <wp:extent cx="5486400" cy="2794635"/>
            <wp:effectExtent l="0" t="0" r="0" b="5715"/>
            <wp:docPr id="2017989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9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08A3" w14:textId="77777777" w:rsidR="00547637" w:rsidRPr="00104613" w:rsidRDefault="0054763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38959" w14:textId="77777777" w:rsidR="00B411F9" w:rsidRPr="00104613" w:rsidRDefault="00B411F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4E61F8" w14:textId="77777777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: Операционные и рабочие аспекты</w:t>
      </w:r>
    </w:p>
    <w:p w14:paraId="7C113025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5.1. Миграции базы данных с помощью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EF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Core</w:t>
      </w:r>
    </w:p>
    <w:p w14:paraId="3A70FF77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Для управления схемой базы данных мы используем миграции </w:t>
      </w:r>
      <w:r w:rsidRPr="00104613">
        <w:rPr>
          <w:rFonts w:ascii="Times New Roman" w:hAnsi="Times New Roman" w:cs="Times New Roman"/>
          <w:sz w:val="28"/>
          <w:szCs w:val="28"/>
        </w:rPr>
        <w:t>Entity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Framework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Core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Команды </w:t>
      </w:r>
      <w:r w:rsidRPr="00104613">
        <w:rPr>
          <w:rFonts w:ascii="Times New Roman" w:hAnsi="Times New Roman" w:cs="Times New Roman"/>
          <w:sz w:val="28"/>
          <w:szCs w:val="28"/>
        </w:rPr>
        <w:t>dotnet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migrations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add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dotnet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database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update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нам создавать и применять изменения в структуре базы данных в контролируемом, </w:t>
      </w:r>
      <w:proofErr w:type="spell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версионируемом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виде. Это гарантирует, что схема базы данных всегда соответствует модели, определенной в нашем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и упрощает развертывание обновлений в различных средах. Обратите внимание, что мы теперь используем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sz w:val="28"/>
          <w:szCs w:val="28"/>
        </w:rPr>
        <w:t>Database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MigrateAsync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), который является асинхронной версией метода, что является хорошей практикой.</w:t>
      </w:r>
    </w:p>
    <w:p w14:paraId="137ACA98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Создаем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миграцию</w:t>
      </w:r>
      <w:proofErr w:type="spellEnd"/>
    </w:p>
    <w:p w14:paraId="68BADBF1" w14:textId="77777777" w:rsidR="0027438A" w:rsidRPr="00104613" w:rsidRDefault="0027438A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migrations add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--project Infrastructure --startup-project Presentation --output-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Data/Migrations</w:t>
      </w:r>
    </w:p>
    <w:p w14:paraId="6394ABA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9891BB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Применяем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миграцию</w:t>
      </w:r>
      <w:proofErr w:type="spellEnd"/>
    </w:p>
    <w:p w14:paraId="7BF9790C" w14:textId="77777777" w:rsidR="0027438A" w:rsidRPr="00104613" w:rsidRDefault="0027438A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104613">
        <w:rPr>
          <w:rFonts w:ascii="Times New Roman" w:hAnsi="Times New Roman" w:cs="Times New Roman"/>
          <w:sz w:val="28"/>
          <w:szCs w:val="28"/>
        </w:rPr>
        <w:t xml:space="preserve"> database update --project Infrastructure --startup-project Presentation</w:t>
      </w:r>
    </w:p>
    <w:p w14:paraId="193333A6" w14:textId="6BAFE27C" w:rsidR="0059055F" w:rsidRPr="00104613" w:rsidRDefault="0059055F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461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908D15" wp14:editId="42FADD49">
            <wp:extent cx="5486400" cy="1127125"/>
            <wp:effectExtent l="0" t="0" r="0" b="0"/>
            <wp:docPr id="27718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811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8BF" w14:textId="77777777" w:rsidR="0059055F" w:rsidRPr="00104613" w:rsidRDefault="0059055F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5B054" w14:textId="586797B1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5.2. Управление конфигурацией</w:t>
      </w:r>
    </w:p>
    <w:p w14:paraId="5C5D94F5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конфигурацией в приложении реализовано в соответствии с рекомендованными практиками платформы </w:t>
      </w:r>
      <w:r w:rsidRPr="00F4212F">
        <w:rPr>
          <w:rFonts w:ascii="Times New Roman" w:hAnsi="Times New Roman" w:cs="Times New Roman"/>
          <w:sz w:val="28"/>
          <w:szCs w:val="28"/>
        </w:rPr>
        <w:t>ASP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NET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Core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и осуществляется с использованием иерархической системы конфигурационных файлов. Основным механизмом хранения параметров приложения является файл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размещённый на уровне </w:t>
      </w:r>
      <w:r w:rsidRPr="00F4212F">
        <w:rPr>
          <w:rFonts w:ascii="Times New Roman" w:hAnsi="Times New Roman" w:cs="Times New Roman"/>
          <w:sz w:val="28"/>
          <w:szCs w:val="28"/>
        </w:rPr>
        <w:t>Presentation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-слоя архитектуры. Данный подход обеспечивает централизованное и гибкое управление настройками, позволяя легко адаптировать поведение приложения под различные среды выполнения без необходимости модификации исходного кода или повторной компиляции.</w:t>
      </w:r>
    </w:p>
    <w:p w14:paraId="0D285E10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В файле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определены ключевые параметры конфигурации, включая строку подключения к базе данных, настройки логирования и список разрешённых хостов: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5520"/>
      </w:tblGrid>
      <w:tr w:rsidR="00A643A1" w:rsidRPr="00104613" w14:paraId="05BF5DE7" w14:textId="77777777" w:rsidTr="00A643A1">
        <w:trPr>
          <w:jc w:val="center"/>
        </w:trPr>
        <w:tc>
          <w:tcPr>
            <w:tcW w:w="0" w:type="auto"/>
          </w:tcPr>
          <w:p w14:paraId="6623ED9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B5E573B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"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ConnectionStrings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3D452DB4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"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DefaultConnection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": "Data Source=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app.db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  <w:p w14:paraId="21F71FD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208E5A72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"Logging": {</w:t>
            </w:r>
          </w:p>
          <w:p w14:paraId="1030963E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"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LogLevel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33007F4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"Default": "Information",</w:t>
            </w:r>
          </w:p>
          <w:p w14:paraId="352057FC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  "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Microsoft.AspNetCore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": "Warning"</w:t>
            </w:r>
          </w:p>
          <w:p w14:paraId="34DC1C1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B2D7085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19428EF0" w14:textId="77777777" w:rsidR="00A643A1" w:rsidRPr="00A643A1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  "</w:t>
            </w:r>
            <w:proofErr w:type="spellStart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AllowedHosts</w:t>
            </w:r>
            <w:proofErr w:type="spellEnd"/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": "*"</w:t>
            </w:r>
          </w:p>
          <w:p w14:paraId="2B480A49" w14:textId="00E2547D" w:rsidR="00A643A1" w:rsidRPr="00104613" w:rsidRDefault="00A643A1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43A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20526A0B" w14:textId="77777777" w:rsidR="00A643A1" w:rsidRPr="00104613" w:rsidRDefault="00A643A1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310D84" w14:textId="259C6295" w:rsidR="0059055F" w:rsidRPr="00104613" w:rsidRDefault="0059055F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7EBDC6" wp14:editId="3F6A4ACE">
            <wp:extent cx="5486400" cy="2051050"/>
            <wp:effectExtent l="0" t="0" r="0" b="6350"/>
            <wp:docPr id="207668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83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C2D" w14:textId="77777777" w:rsidR="00F4212F" w:rsidRPr="00104613" w:rsidRDefault="00A643A1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proofErr w:type="gramStart"/>
      <w:r w:rsidR="00F4212F" w:rsidRPr="00104613">
        <w:rPr>
          <w:rFonts w:ascii="Times New Roman" w:hAnsi="Times New Roman" w:cs="Times New Roman"/>
          <w:sz w:val="28"/>
          <w:szCs w:val="28"/>
        </w:rPr>
        <w:t>ConnectionStrings</w:t>
      </w:r>
      <w:proofErr w:type="spellEnd"/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spellStart"/>
      <w:r w:rsidR="00F4212F" w:rsidRPr="00104613">
        <w:rPr>
          <w:rFonts w:ascii="Times New Roman" w:hAnsi="Times New Roman" w:cs="Times New Roman"/>
          <w:sz w:val="28"/>
          <w:szCs w:val="28"/>
        </w:rPr>
        <w:t>DefaultConnection</w:t>
      </w:r>
      <w:proofErr w:type="spellEnd"/>
      <w:proofErr w:type="gramEnd"/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задаёт путь к локальному файлу базы данных </w:t>
      </w:r>
      <w:r w:rsidR="00F4212F" w:rsidRPr="00104613">
        <w:rPr>
          <w:rFonts w:ascii="Times New Roman" w:hAnsi="Times New Roman" w:cs="Times New Roman"/>
          <w:sz w:val="28"/>
          <w:szCs w:val="28"/>
        </w:rPr>
        <w:t>SQLite</w:t>
      </w:r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4212F" w:rsidRPr="00104613">
        <w:rPr>
          <w:rFonts w:ascii="Times New Roman" w:hAnsi="Times New Roman" w:cs="Times New Roman"/>
          <w:sz w:val="28"/>
          <w:szCs w:val="28"/>
        </w:rPr>
        <w:t>app</w:t>
      </w:r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F4212F" w:rsidRPr="0010461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>), используемому в текущей конфигурации. Хранение строки подключения в конфигурационном файле, а не в коде, соответствует принципу внешней конфигурации (</w:t>
      </w:r>
      <w:r w:rsidR="00F4212F" w:rsidRPr="00104613">
        <w:rPr>
          <w:rFonts w:ascii="Times New Roman" w:hAnsi="Times New Roman" w:cs="Times New Roman"/>
          <w:sz w:val="28"/>
          <w:szCs w:val="28"/>
        </w:rPr>
        <w:t>externalized</w:t>
      </w:r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212F" w:rsidRPr="00104613">
        <w:rPr>
          <w:rFonts w:ascii="Times New Roman" w:hAnsi="Times New Roman" w:cs="Times New Roman"/>
          <w:sz w:val="28"/>
          <w:szCs w:val="28"/>
        </w:rPr>
        <w:t>configuration</w:t>
      </w:r>
      <w:r w:rsidR="00F4212F" w:rsidRPr="00104613">
        <w:rPr>
          <w:rFonts w:ascii="Times New Roman" w:hAnsi="Times New Roman" w:cs="Times New Roman"/>
          <w:sz w:val="28"/>
          <w:szCs w:val="28"/>
          <w:lang w:val="ru-RU"/>
        </w:rPr>
        <w:t>), что является важным требованием при разработке масштабируемых и поддерживаемых приложений. Это позволяет изменять параметры подключения в зависимости от окружения — разработки, тестирования или производственной среды — без вмешательства в программную логику.</w:t>
      </w:r>
    </w:p>
    <w:p w14:paraId="22B18C71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Для поддержки различных сред выполнения </w:t>
      </w:r>
      <w:r w:rsidRPr="00F4212F">
        <w:rPr>
          <w:rFonts w:ascii="Times New Roman" w:hAnsi="Times New Roman" w:cs="Times New Roman"/>
          <w:sz w:val="28"/>
          <w:szCs w:val="28"/>
        </w:rPr>
        <w:t>ASP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NET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Core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механизм конфигурационных файлов с суффиксами, соответствующими имени среды, например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Development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Production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. Система конфигурации автоматически загружает базовый файл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после чего применяет переопределения из файла, соответствующего текущему значению переменной окружения </w:t>
      </w:r>
      <w:r w:rsidRPr="00F4212F">
        <w:rPr>
          <w:rFonts w:ascii="Times New Roman" w:hAnsi="Times New Roman" w:cs="Times New Roman"/>
          <w:sz w:val="28"/>
          <w:szCs w:val="28"/>
        </w:rPr>
        <w:t>ASPNETCORE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F4212F">
        <w:rPr>
          <w:rFonts w:ascii="Times New Roman" w:hAnsi="Times New Roman" w:cs="Times New Roman"/>
          <w:sz w:val="28"/>
          <w:szCs w:val="28"/>
        </w:rPr>
        <w:t>ENVIRONMENT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 Таким образом, обеспечивается приоритет конфигурации в порядке: базовая → среда-специфичная → внешние источники.</w:t>
      </w:r>
    </w:p>
    <w:p w14:paraId="10659755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Ниже приведён пример файла </w:t>
      </w:r>
      <w:proofErr w:type="spellStart"/>
      <w:proofErr w:type="gramStart"/>
      <w:r w:rsidRPr="00F4212F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Development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F4212F">
        <w:rPr>
          <w:rFonts w:ascii="Times New Roman" w:hAnsi="Times New Roman" w:cs="Times New Roman"/>
          <w:sz w:val="28"/>
          <w:szCs w:val="28"/>
          <w:lang w:val="ru-RU"/>
        </w:rPr>
        <w:t>, предназначенного для окружения разработки: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5995"/>
      </w:tblGrid>
      <w:tr w:rsidR="00A643A1" w:rsidRPr="00104613" w14:paraId="42014F98" w14:textId="77777777" w:rsidTr="00A643A1">
        <w:trPr>
          <w:jc w:val="center"/>
        </w:trPr>
        <w:tc>
          <w:tcPr>
            <w:tcW w:w="0" w:type="auto"/>
          </w:tcPr>
          <w:p w14:paraId="538F54BF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CB3064B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ConnectionStrings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3B053C18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DefaultConnection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"Data Source=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app.dev.db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  <w:p w14:paraId="52DF3E2F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59616644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"Logging": {</w:t>
            </w:r>
          </w:p>
          <w:p w14:paraId="089D2CB4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LogLevel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{</w:t>
            </w:r>
          </w:p>
          <w:p w14:paraId="10C89B62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    "Default": "Debug",</w:t>
            </w:r>
          </w:p>
          <w:p w14:paraId="7AFDB598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  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Microsoft.AspNetCore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"Trace"</w:t>
            </w:r>
          </w:p>
          <w:p w14:paraId="722C94DB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3579384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},</w:t>
            </w:r>
          </w:p>
          <w:p w14:paraId="41C2EF77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DetailedErrors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true,</w:t>
            </w:r>
          </w:p>
          <w:p w14:paraId="6E699121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"Host": {</w:t>
            </w:r>
          </w:p>
          <w:p w14:paraId="62F18437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  "</w:t>
            </w:r>
            <w:proofErr w:type="spellStart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EnableDeveloperExceptionPage</w:t>
            </w:r>
            <w:proofErr w:type="spellEnd"/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": true</w:t>
            </w:r>
          </w:p>
          <w:p w14:paraId="666A1B1A" w14:textId="77777777" w:rsidR="00F4212F" w:rsidRPr="00F4212F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  }</w:t>
            </w:r>
          </w:p>
          <w:p w14:paraId="17200234" w14:textId="651C8F36" w:rsidR="00A643A1" w:rsidRPr="00104613" w:rsidRDefault="00F4212F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4212F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48556368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файле повышен уровень детализации логирования до </w:t>
      </w:r>
      <w:r w:rsidRPr="00F4212F">
        <w:rPr>
          <w:rFonts w:ascii="Times New Roman" w:hAnsi="Times New Roman" w:cs="Times New Roman"/>
          <w:sz w:val="28"/>
          <w:szCs w:val="28"/>
        </w:rPr>
        <w:t>Debug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F4212F">
        <w:rPr>
          <w:rFonts w:ascii="Times New Roman" w:hAnsi="Times New Roman" w:cs="Times New Roman"/>
          <w:sz w:val="28"/>
          <w:szCs w:val="28"/>
        </w:rPr>
        <w:t>Trace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для диагностики ошибок в процессе разработки, указана альтернативная строка подключения к тестовой базе данных, а также активированы режимы отладки, такие как </w:t>
      </w:r>
      <w:r w:rsidRPr="00F4212F">
        <w:rPr>
          <w:rFonts w:ascii="Times New Roman" w:hAnsi="Times New Roman" w:cs="Times New Roman"/>
          <w:sz w:val="28"/>
          <w:szCs w:val="28"/>
        </w:rPr>
        <w:t>Developer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Exception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Page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, позволяющие получать подробные сообщения об исключениях.</w:t>
      </w:r>
    </w:p>
    <w:p w14:paraId="0ED360C7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Кроме файловой конфигурации, </w:t>
      </w:r>
      <w:r w:rsidRPr="00F4212F">
        <w:rPr>
          <w:rFonts w:ascii="Times New Roman" w:hAnsi="Times New Roman" w:cs="Times New Roman"/>
          <w:sz w:val="28"/>
          <w:szCs w:val="28"/>
        </w:rPr>
        <w:t>ASP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4212F">
        <w:rPr>
          <w:rFonts w:ascii="Times New Roman" w:hAnsi="Times New Roman" w:cs="Times New Roman"/>
          <w:sz w:val="28"/>
          <w:szCs w:val="28"/>
        </w:rPr>
        <w:t>NET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Core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использование других провайдеров конфигурации, включая переменные среды, пользовательские профили, аргументы командной строки и внешние хранилища секретов (</w:t>
      </w:r>
      <w:r w:rsidRPr="00F4212F">
        <w:rPr>
          <w:rFonts w:ascii="Times New Roman" w:hAnsi="Times New Roman" w:cs="Times New Roman"/>
          <w:sz w:val="28"/>
          <w:szCs w:val="28"/>
        </w:rPr>
        <w:t>secret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stores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). В производственных условиях рекомендуется использовать защищённые механизмы хранения конфиденциальных данных, такие как </w:t>
      </w:r>
      <w:r w:rsidRPr="00F4212F">
        <w:rPr>
          <w:rFonts w:ascii="Times New Roman" w:hAnsi="Times New Roman" w:cs="Times New Roman"/>
          <w:sz w:val="28"/>
          <w:szCs w:val="28"/>
        </w:rPr>
        <w:t>Azure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Key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Vault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4212F">
        <w:rPr>
          <w:rFonts w:ascii="Times New Roman" w:hAnsi="Times New Roman" w:cs="Times New Roman"/>
          <w:sz w:val="28"/>
          <w:szCs w:val="28"/>
        </w:rPr>
        <w:t>AWS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Secrets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Manager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4212F">
        <w:rPr>
          <w:rFonts w:ascii="Times New Roman" w:hAnsi="Times New Roman" w:cs="Times New Roman"/>
          <w:sz w:val="28"/>
          <w:szCs w:val="28"/>
        </w:rPr>
        <w:t>Hashicorp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212F">
        <w:rPr>
          <w:rFonts w:ascii="Times New Roman" w:hAnsi="Times New Roman" w:cs="Times New Roman"/>
          <w:sz w:val="28"/>
          <w:szCs w:val="28"/>
        </w:rPr>
        <w:t>Vault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что минимизирует риски утечки учётных данных и соответствует требованиям информационной безопасности (например, стандартам </w:t>
      </w:r>
      <w:r w:rsidRPr="00F4212F">
        <w:rPr>
          <w:rFonts w:ascii="Times New Roman" w:hAnsi="Times New Roman" w:cs="Times New Roman"/>
          <w:sz w:val="28"/>
          <w:szCs w:val="28"/>
        </w:rPr>
        <w:t>OWASP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4212F">
        <w:rPr>
          <w:rFonts w:ascii="Times New Roman" w:hAnsi="Times New Roman" w:cs="Times New Roman"/>
          <w:sz w:val="28"/>
          <w:szCs w:val="28"/>
        </w:rPr>
        <w:t>ISO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4212F">
        <w:rPr>
          <w:rFonts w:ascii="Times New Roman" w:hAnsi="Times New Roman" w:cs="Times New Roman"/>
          <w:sz w:val="28"/>
          <w:szCs w:val="28"/>
        </w:rPr>
        <w:t>IEC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27001).</w:t>
      </w:r>
    </w:p>
    <w:p w14:paraId="5E347D85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Также допускается использование переменных окружения для переопределения параметров, что особенно актуально при развертывании в </w:t>
      </w:r>
      <w:proofErr w:type="spellStart"/>
      <w:r w:rsidRPr="00F4212F">
        <w:rPr>
          <w:rFonts w:ascii="Times New Roman" w:hAnsi="Times New Roman" w:cs="Times New Roman"/>
          <w:sz w:val="28"/>
          <w:szCs w:val="28"/>
          <w:lang w:val="ru-RU"/>
        </w:rPr>
        <w:t>контейнеризованных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средах (например, </w:t>
      </w:r>
      <w:r w:rsidRPr="00F4212F">
        <w:rPr>
          <w:rFonts w:ascii="Times New Roman" w:hAnsi="Times New Roman" w:cs="Times New Roman"/>
          <w:sz w:val="28"/>
          <w:szCs w:val="28"/>
        </w:rPr>
        <w:t>Docker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4212F">
        <w:rPr>
          <w:rFonts w:ascii="Times New Roman" w:hAnsi="Times New Roman" w:cs="Times New Roman"/>
          <w:sz w:val="28"/>
          <w:szCs w:val="28"/>
        </w:rPr>
        <w:t>Kubernetes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). Например, строку подключения можно задать через переменную:</w:t>
      </w:r>
    </w:p>
    <w:p w14:paraId="2FE84438" w14:textId="089FE24D" w:rsidR="00A643A1" w:rsidRPr="00F07162" w:rsidRDefault="00F4212F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</w:rPr>
        <w:t>ConnectionStrings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__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DefaultConnection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="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=</w:t>
      </w: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localhost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gramEnd"/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=</w:t>
      </w: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myapp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gramEnd"/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=</w:t>
      </w:r>
      <w:proofErr w:type="gramStart"/>
      <w:r w:rsidRPr="00104613">
        <w:rPr>
          <w:rFonts w:ascii="Times New Roman" w:hAnsi="Times New Roman" w:cs="Times New Roman"/>
          <w:b/>
          <w:bCs/>
          <w:sz w:val="28"/>
          <w:szCs w:val="28"/>
        </w:rPr>
        <w:t>sa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Password</w:t>
      </w:r>
      <w:proofErr w:type="gramEnd"/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=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secure</w:t>
      </w:r>
      <w:r w:rsidRPr="00F07162">
        <w:rPr>
          <w:rFonts w:ascii="Times New Roman" w:hAnsi="Times New Roman" w:cs="Times New Roman"/>
          <w:b/>
          <w:bCs/>
          <w:sz w:val="28"/>
          <w:szCs w:val="28"/>
          <w:lang w:val="ru-RU"/>
        </w:rPr>
        <w:t>;"</w:t>
      </w:r>
    </w:p>
    <w:p w14:paraId="589B68AB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Обратите внимание, что в именах переменных окружения двойное подчёркивание (__) интерпретируется как разделитель уровней вложенных </w:t>
      </w:r>
      <w:r w:rsidRPr="00F4212F">
        <w:rPr>
          <w:rFonts w:ascii="Times New Roman" w:hAnsi="Times New Roman" w:cs="Times New Roman"/>
          <w:sz w:val="28"/>
          <w:szCs w:val="28"/>
        </w:rPr>
        <w:t>JSON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-объектов.</w:t>
      </w:r>
    </w:p>
    <w:p w14:paraId="5D0B4601" w14:textId="77777777" w:rsidR="00F4212F" w:rsidRPr="00F4212F" w:rsidRDefault="00F4212F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Таким образом, реализованная система управления конфигурацией обеспечивает:</w:t>
      </w:r>
    </w:p>
    <w:p w14:paraId="1489850F" w14:textId="77777777" w:rsidR="00F4212F" w:rsidRPr="00F4212F" w:rsidRDefault="00F4212F" w:rsidP="00104613">
      <w:pPr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>Гибкость — возможность адаптации приложения под различные среды;</w:t>
      </w:r>
    </w:p>
    <w:p w14:paraId="7AC24B1D" w14:textId="77777777" w:rsidR="00F4212F" w:rsidRPr="00F4212F" w:rsidRDefault="00F4212F" w:rsidP="00104613">
      <w:pPr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>Безопасность — исключение хранения чувствительных данных в открытом виде в репозитории;</w:t>
      </w:r>
    </w:p>
    <w:p w14:paraId="0AC8A05C" w14:textId="77777777" w:rsidR="00F4212F" w:rsidRPr="00F4212F" w:rsidRDefault="00F4212F" w:rsidP="00104613">
      <w:pPr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4212F">
        <w:rPr>
          <w:rFonts w:ascii="Times New Roman" w:hAnsi="Times New Roman" w:cs="Times New Roman"/>
          <w:sz w:val="28"/>
          <w:szCs w:val="28"/>
          <w:lang w:val="ru-RU"/>
        </w:rPr>
        <w:t>Поддерживаемость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— простота модификации и расширения конфигурации без изменения кода;</w:t>
      </w:r>
    </w:p>
    <w:p w14:paraId="4DBC909C" w14:textId="77777777" w:rsidR="00F4212F" w:rsidRPr="00F4212F" w:rsidRDefault="00F4212F" w:rsidP="00104613">
      <w:pPr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Соответствие современным практикам </w:t>
      </w:r>
      <w:r w:rsidRPr="00F4212F">
        <w:rPr>
          <w:rFonts w:ascii="Times New Roman" w:hAnsi="Times New Roman" w:cs="Times New Roman"/>
          <w:sz w:val="28"/>
          <w:szCs w:val="28"/>
        </w:rPr>
        <w:t>DevOps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F4212F">
        <w:rPr>
          <w:rFonts w:ascii="Times New Roman" w:hAnsi="Times New Roman" w:cs="Times New Roman"/>
          <w:sz w:val="28"/>
          <w:szCs w:val="28"/>
        </w:rPr>
        <w:t>CI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F4212F">
        <w:rPr>
          <w:rFonts w:ascii="Times New Roman" w:hAnsi="Times New Roman" w:cs="Times New Roman"/>
          <w:sz w:val="28"/>
          <w:szCs w:val="28"/>
        </w:rPr>
        <w:t>CD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— интеграция с </w:t>
      </w:r>
      <w:proofErr w:type="spellStart"/>
      <w:r w:rsidRPr="00F4212F">
        <w:rPr>
          <w:rFonts w:ascii="Times New Roman" w:hAnsi="Times New Roman" w:cs="Times New Roman"/>
          <w:sz w:val="28"/>
          <w:szCs w:val="28"/>
          <w:lang w:val="ru-RU"/>
        </w:rPr>
        <w:t>пайплайнами</w:t>
      </w:r>
      <w:proofErr w:type="spellEnd"/>
      <w:r w:rsidRPr="00F4212F">
        <w:rPr>
          <w:rFonts w:ascii="Times New Roman" w:hAnsi="Times New Roman" w:cs="Times New Roman"/>
          <w:sz w:val="28"/>
          <w:szCs w:val="28"/>
          <w:lang w:val="ru-RU"/>
        </w:rPr>
        <w:t xml:space="preserve"> развертывания.</w:t>
      </w:r>
    </w:p>
    <w:p w14:paraId="56048A6F" w14:textId="77777777" w:rsidR="00F4212F" w:rsidRPr="00F4212F" w:rsidRDefault="00F4212F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212F">
        <w:rPr>
          <w:rFonts w:ascii="Times New Roman" w:hAnsi="Times New Roman" w:cs="Times New Roman"/>
          <w:sz w:val="28"/>
          <w:szCs w:val="28"/>
          <w:lang w:val="ru-RU"/>
        </w:rPr>
        <w:t>Использование многоуровневой конфигурации является неотъемлемой частью построения надёжных и масштабируемых приложений и соответствует лучшим практикам разработки на платформе .</w:t>
      </w:r>
      <w:r w:rsidRPr="00F4212F">
        <w:rPr>
          <w:rFonts w:ascii="Times New Roman" w:hAnsi="Times New Roman" w:cs="Times New Roman"/>
          <w:sz w:val="28"/>
          <w:szCs w:val="28"/>
        </w:rPr>
        <w:t>NET</w:t>
      </w:r>
      <w:r w:rsidRPr="00F421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CD1A6C" w14:textId="77777777" w:rsidR="00F4212F" w:rsidRPr="00104613" w:rsidRDefault="00F4212F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2A819F" w14:textId="77777777" w:rsidR="00F4212F" w:rsidRPr="00104613" w:rsidRDefault="00F4212F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CB4993" w14:textId="26D3837A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VI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Blazor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— Реализация полноценного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функционала</w:t>
      </w:r>
    </w:p>
    <w:p w14:paraId="27D23F2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Теперь, когда наше ядро и инфраструктура готовы, мы можем перейти к созданию полноценного пользовательского интерфейса с использованием </w:t>
      </w:r>
      <w:r w:rsidRPr="00104613">
        <w:rPr>
          <w:rFonts w:ascii="Times New Roman" w:hAnsi="Times New Roman" w:cs="Times New Roman"/>
          <w:sz w:val="28"/>
          <w:szCs w:val="28"/>
        </w:rPr>
        <w:t>Blazor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Мы добавили несколько компонентов для реализации полного цикла </w:t>
      </w:r>
      <w:r w:rsidRPr="00104613">
        <w:rPr>
          <w:rFonts w:ascii="Times New Roman" w:hAnsi="Times New Roman" w:cs="Times New Roman"/>
          <w:sz w:val="28"/>
          <w:szCs w:val="28"/>
        </w:rPr>
        <w:t>CRUD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04613">
        <w:rPr>
          <w:rFonts w:ascii="Times New Roman" w:hAnsi="Times New Roman" w:cs="Times New Roman"/>
          <w:sz w:val="28"/>
          <w:szCs w:val="28"/>
        </w:rPr>
        <w:t>Create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Read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Update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Delete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), а также поиск и фильтрацию.</w:t>
      </w:r>
    </w:p>
    <w:p w14:paraId="6E34FB51" w14:textId="77777777" w:rsidR="00F65E8E" w:rsidRPr="00104613" w:rsidRDefault="00F65E8E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CCADB4" w14:textId="21E87749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6.1. Главная страница со списком задач — 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Tasks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104613">
        <w:rPr>
          <w:rFonts w:ascii="Times New Roman" w:hAnsi="Times New Roman" w:cs="Times New Roman"/>
          <w:b/>
          <w:bCs/>
          <w:sz w:val="28"/>
          <w:szCs w:val="28"/>
        </w:rPr>
        <w:t>razor</w:t>
      </w:r>
    </w:p>
    <w:p w14:paraId="1230AEA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Этот компонент является основным интерфейсом нашего приложения. Он демонстрирует, как мы используем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получения, фильтрации и управления задачами. Обратите внимание, что весь </w:t>
      </w:r>
      <w:r w:rsidRPr="00104613">
        <w:rPr>
          <w:rFonts w:ascii="Times New Roman" w:hAnsi="Times New Roman" w:cs="Times New Roman"/>
          <w:sz w:val="28"/>
          <w:szCs w:val="28"/>
        </w:rPr>
        <w:t>UI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-код работает исключительно с </w:t>
      </w:r>
      <w:r w:rsidRPr="00104613">
        <w:rPr>
          <w:rFonts w:ascii="Times New Roman" w:hAnsi="Times New Roman" w:cs="Times New Roman"/>
          <w:sz w:val="28"/>
          <w:szCs w:val="28"/>
        </w:rPr>
        <w:t>DTO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TaskItemDto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не имеет представления о доменных сущностях или о том, как данные сохраняются. Это — ключевой аспект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 действии. Компонент @</w:t>
      </w:r>
      <w:r w:rsidRPr="00104613">
        <w:rPr>
          <w:rFonts w:ascii="Times New Roman" w:hAnsi="Times New Roman" w:cs="Times New Roman"/>
          <w:sz w:val="28"/>
          <w:szCs w:val="28"/>
        </w:rPr>
        <w:t>inject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TaskService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получает экземпляр сервиса через внедрение зависимостей и использует его для всех операций.</w:t>
      </w:r>
    </w:p>
    <w:p w14:paraId="70A820F7" w14:textId="6D7C0C35" w:rsidR="0027438A" w:rsidRPr="00104613" w:rsidRDefault="00F65E8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sz w:val="28"/>
          <w:szCs w:val="28"/>
        </w:rPr>
        <w:t>Presentation/Components/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Tasks.razor</w:t>
      </w:r>
      <w:proofErr w:type="spellEnd"/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392857" w:rsidRPr="00104613" w14:paraId="20899177" w14:textId="77777777" w:rsidTr="00392857">
        <w:trPr>
          <w:jc w:val="center"/>
        </w:trPr>
        <w:tc>
          <w:tcPr>
            <w:tcW w:w="0" w:type="auto"/>
          </w:tcPr>
          <w:p w14:paraId="31E4E28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@page "/tasks" </w:t>
            </w:r>
          </w:p>
          <w:p w14:paraId="34D20B1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@using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Application.DTOs</w:t>
            </w:r>
            <w:proofErr w:type="spellEnd"/>
          </w:p>
          <w:p w14:paraId="79011D5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@using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Application.Interfaces</w:t>
            </w:r>
            <w:proofErr w:type="spellEnd"/>
          </w:p>
          <w:p w14:paraId="3AD0841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@inject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ITaskService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</w:t>
            </w:r>
            <w:proofErr w:type="spellEnd"/>
          </w:p>
          <w:p w14:paraId="6C67C08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@inject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NavigationManager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Navigation</w:t>
            </w:r>
          </w:p>
          <w:p w14:paraId="63516C3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@inject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IJSRuntime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JSRuntime</w:t>
            </w:r>
            <w:proofErr w:type="spellEnd"/>
          </w:p>
          <w:p w14:paraId="45B1089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@using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Microsoft.AspNetCore.Components.Forms</w:t>
            </w:r>
            <w:proofErr w:type="spellEnd"/>
            <w:proofErr w:type="gramEnd"/>
          </w:p>
          <w:p w14:paraId="33A372C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@using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System.ComponentModel.DataAnnotations</w:t>
            </w:r>
            <w:proofErr w:type="spellEnd"/>
            <w:proofErr w:type="gramEnd"/>
          </w:p>
          <w:p w14:paraId="20781C8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@rendermode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RenderMode.InteractiveServer</w:t>
            </w:r>
            <w:proofErr w:type="spellEnd"/>
          </w:p>
          <w:p w14:paraId="3AEB63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4694A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&lt;h3&gt;Task Management&lt;/h3&gt;</w:t>
            </w:r>
          </w:p>
          <w:p w14:paraId="75C2605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F73CD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&lt;div class="d-flex justify-content-between align-items-center mb-3"&gt;</w:t>
            </w:r>
          </w:p>
          <w:p w14:paraId="73E56CA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-group"&gt;</w:t>
            </w:r>
          </w:p>
          <w:p w14:paraId="438622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&lt;button @onclick="()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(null)"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currentFilter ==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null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-primary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-outline-primary")"&gt;</w:t>
            </w:r>
          </w:p>
          <w:p w14:paraId="0BD80F5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All (@totalCount)</w:t>
            </w:r>
          </w:p>
          <w:p w14:paraId="7AD1AE7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&lt;/button&gt;</w:t>
            </w:r>
          </w:p>
          <w:p w14:paraId="591FAD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&lt;button @onclick="()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(active)"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currentFilter == "active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-success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-outline-success")"&gt;</w:t>
            </w:r>
          </w:p>
          <w:p w14:paraId="2F419BF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Active (@activeCount)</w:t>
            </w:r>
          </w:p>
          <w:p w14:paraId="0309F9F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&lt;/button&gt;</w:t>
            </w:r>
          </w:p>
          <w:p w14:paraId="30C6AC3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&lt;button @onclick="()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(completed)"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currentFilter == "completed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-warning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-outline-warning")"&gt;</w:t>
            </w:r>
          </w:p>
          <w:p w14:paraId="50CA1BD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Completed (@completedCount)</w:t>
            </w:r>
          </w:p>
          <w:p w14:paraId="7499FD3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&lt;/button&gt;</w:t>
            </w:r>
          </w:p>
          <w:p w14:paraId="5294DE9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342CCB3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7D77F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class="d-flex gap-2"&gt;</w:t>
            </w:r>
          </w:p>
          <w:p w14:paraId="297111C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&lt;div class="input-group" style="width: 300px;"&gt;</w:t>
            </w:r>
          </w:p>
          <w:p w14:paraId="71C3FC9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&lt;input value="@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</w:p>
          <w:p w14:paraId="06BD61D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@oninput="async (e) =&gt;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HandleSearchInput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(e)"</w:t>
            </w:r>
          </w:p>
          <w:p w14:paraId="2A5FC8E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class="form-control" placeholder="Search tasks..." /&gt;</w:t>
            </w:r>
          </w:p>
          <w:p w14:paraId="37AC190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&lt;button @onclick="ClearSearch"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-outline-secondary" title="Clear search"&gt;</w:t>
            </w:r>
          </w:p>
          <w:p w14:paraId="604998E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bi-x"&gt;&lt;/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27AE06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&lt;/button&gt;</w:t>
            </w:r>
          </w:p>
          <w:p w14:paraId="3F00BCF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1A5F3EB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F6705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&lt;!--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--&gt;</w:t>
            </w:r>
          </w:p>
          <w:p w14:paraId="53407C5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&lt;button @onclick="OpenCreateForm"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-success"&gt;</w:t>
            </w:r>
          </w:p>
          <w:p w14:paraId="6BEFF5E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bi-plus-circle"&gt;&lt;/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Create Task</w:t>
            </w:r>
          </w:p>
          <w:p w14:paraId="6FBA150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&lt;/button&gt;</w:t>
            </w:r>
          </w:p>
          <w:p w14:paraId="50C6AE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711F4F0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5928F81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C398E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1CD8F0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5F44FA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class="card mb-3"&gt;</w:t>
            </w:r>
          </w:p>
          <w:p w14:paraId="18A103F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&lt;div class="card-header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bg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-primary text-white"&gt;</w:t>
            </w:r>
          </w:p>
          <w:p w14:paraId="742251C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&lt;h5 class="mb-0"&gt;Create New Task&lt;/h5&gt;</w:t>
            </w:r>
          </w:p>
          <w:p w14:paraId="63A835D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4725EDA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&lt;div class="card-body"&gt;</w:t>
            </w:r>
          </w:p>
          <w:p w14:paraId="151A8E7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Model="@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OnValidSubmit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="@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FormName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createTaskForm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6D71AB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DataAnnotationsValidator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/&gt;</w:t>
            </w:r>
          </w:p>
          <w:p w14:paraId="7528582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&lt;div class="row"&gt;</w:t>
            </w:r>
          </w:p>
          <w:p w14:paraId="27CBF96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class="col-md-6 mb-3"&gt;</w:t>
            </w:r>
          </w:p>
          <w:p w14:paraId="572B1D9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&lt;label for="title" class="form-label"&gt;Title *&lt;/label&gt;</w:t>
            </w:r>
          </w:p>
          <w:p w14:paraId="2C1BD0E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InputText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id="title" @bind-Value="@newTask.Title" class="form-control" /&gt;</w:t>
            </w:r>
          </w:p>
          <w:p w14:paraId="422AD31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ValidationMessage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For="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newTask.Title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)" /&gt;</w:t>
            </w:r>
          </w:p>
          <w:p w14:paraId="7FF1D02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7ACB79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class="col-md-6 mb-3"&gt;</w:t>
            </w:r>
          </w:p>
          <w:p w14:paraId="6AFF38C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&lt;label for="description" class="form-label"&gt;Description&lt;/label&gt;</w:t>
            </w:r>
          </w:p>
          <w:p w14:paraId="5C31D17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InputTextArea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id="description" @bind-Value="@newTask.Description" class="form-control" /&gt;</w:t>
            </w:r>
          </w:p>
          <w:p w14:paraId="7E3E358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3398275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&lt;/div&gt;</w:t>
            </w:r>
          </w:p>
          <w:p w14:paraId="6F2A813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&lt;div class="d-flex gap-2"&gt;</w:t>
            </w:r>
          </w:p>
          <w:p w14:paraId="4CACB6F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&lt;button type="submit"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btn-success"&gt;</w:t>
            </w:r>
          </w:p>
          <w:p w14:paraId="18F3BF0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bi-check-circle"&gt;&lt;/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Create</w:t>
            </w:r>
          </w:p>
          <w:p w14:paraId="59F44A3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0BCFA4D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&lt;button type="button" @onclick="CancelCreate"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-secondary"&gt;</w:t>
            </w:r>
          </w:p>
          <w:p w14:paraId="37F4119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bi-x-circle"&gt;&lt;/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Cancel</w:t>
            </w:r>
          </w:p>
          <w:p w14:paraId="2954ACB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3073E6C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6968BCB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721C148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3A4BDE9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0BA77AE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32302A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28A6F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&amp;&amp;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!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 null)</w:t>
            </w:r>
          </w:p>
          <w:p w14:paraId="6F9B233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DA2864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class="card mb-3"&gt;</w:t>
            </w:r>
          </w:p>
          <w:p w14:paraId="4F069D3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&lt;div class="card-header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bg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-warning text-white"&gt;</w:t>
            </w:r>
          </w:p>
          <w:p w14:paraId="4BCA737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&lt;h5 class="mb-0"&gt;Edit Task&lt;/h5&gt;</w:t>
            </w:r>
          </w:p>
          <w:p w14:paraId="30BC7B5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49D3992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&lt;div class="card-body"&gt;</w:t>
            </w:r>
          </w:p>
          <w:p w14:paraId="55A77F5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Model="@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OnValidSubmit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="@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FormName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editTaskForm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5CD882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DataAnnotationsValidator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/&gt;</w:t>
            </w:r>
          </w:p>
          <w:p w14:paraId="08ECD53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&lt;div class="row"&gt;</w:t>
            </w:r>
          </w:p>
          <w:p w14:paraId="00BCC7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class="col-md-6 mb-3"&gt;</w:t>
            </w:r>
          </w:p>
          <w:p w14:paraId="652FBAD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&lt;label for="edit-title" class="form-label"&gt;Title *&lt;/label&gt;</w:t>
            </w:r>
          </w:p>
          <w:p w14:paraId="731EB37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InputText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id="edit-title" @bind-Value="@editingTask.Title" class="form-control" /&gt;</w:t>
            </w:r>
          </w:p>
          <w:p w14:paraId="7BD9170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ValidationMessage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For="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editingTask.Title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)" /&gt;</w:t>
            </w:r>
          </w:p>
          <w:p w14:paraId="5256611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56D82DB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&lt;div class="col-md-6 mb-3"&gt;</w:t>
            </w:r>
          </w:p>
          <w:p w14:paraId="3E5F78D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  &lt;label for="edit-description" class="form-label"&gt;Description&lt;/label&gt;</w:t>
            </w:r>
          </w:p>
          <w:p w14:paraId="6FAB870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InputTextArea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id="edit-description" @bind-Value="@editingTask.Description" class="form-control" /&gt;</w:t>
            </w:r>
          </w:p>
          <w:p w14:paraId="2267F6D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&lt;/div&gt;</w:t>
            </w:r>
          </w:p>
          <w:p w14:paraId="0975E4D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0AD89ED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&lt;div class="form-check mb-3"&gt;</w:t>
            </w:r>
          </w:p>
          <w:p w14:paraId="3352615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InputCheckbox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id="edit-completed" @bind-Value="@editingTask.IsCompleted" class="form-check-input" /&gt;</w:t>
            </w:r>
          </w:p>
          <w:p w14:paraId="7A6C37A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&lt;label for="edit-completed" class="form-check-label"&gt;Completed&lt;/label&gt;</w:t>
            </w:r>
          </w:p>
          <w:p w14:paraId="249F78E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14EE062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&lt;div class="d-flex gap-2"&gt;</w:t>
            </w:r>
          </w:p>
          <w:p w14:paraId="0A6F67B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&lt;button type="submit"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btn-success"&gt;</w:t>
            </w:r>
          </w:p>
          <w:p w14:paraId="6EEA343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bi-check-circle"&gt;&lt;/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Update</w:t>
            </w:r>
          </w:p>
          <w:p w14:paraId="29E1007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37DA8AD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&lt;button type="button" @onclick="CancelEdit"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-secondary"&gt;</w:t>
            </w:r>
          </w:p>
          <w:p w14:paraId="560D8F9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bi-x-circle"&gt;&lt;/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Cancel</w:t>
            </w:r>
          </w:p>
          <w:p w14:paraId="614A1E6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737DE02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&lt;/div&gt;</w:t>
            </w:r>
          </w:p>
          <w:p w14:paraId="3F0D774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2A6F9A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5AC3467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107421A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23CA26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2FC20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@if (tasks == null)</w:t>
            </w:r>
          </w:p>
          <w:p w14:paraId="72337A9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BF3741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class="text-center py-5"&gt;</w:t>
            </w:r>
          </w:p>
          <w:p w14:paraId="05B9398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&lt;div class="spinner-border text-primary" role="status"&gt;</w:t>
            </w:r>
          </w:p>
          <w:p w14:paraId="2DDF9E3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&lt;span class="visually-hidden"&gt;Loading...&lt;/span&gt;</w:t>
            </w:r>
          </w:p>
          <w:p w14:paraId="76C699F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3C0CC88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&lt;p class="mt-2"&gt;Loading tasks...&lt;/p&gt;</w:t>
            </w:r>
          </w:p>
          <w:p w14:paraId="5176E24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58D4815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  <w:p w14:paraId="6B72802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else if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displayedTasks.Any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())</w:t>
            </w:r>
          </w:p>
          <w:p w14:paraId="22AB560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210EA3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class="alert alert-info text-center"&gt;</w:t>
            </w:r>
          </w:p>
          <w:p w14:paraId="7DF53FD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bi-info-circle"&gt;&lt;/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No tasks found. @(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string.IsNullOrEmpty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(searchTerm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"Create your first task!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"Try a different search term.")</w:t>
            </w:r>
          </w:p>
          <w:p w14:paraId="449F772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34AB98E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6154EB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else</w:t>
            </w:r>
          </w:p>
          <w:p w14:paraId="6A79FEA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52A1DC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&lt;div class="table-responsive"&gt;</w:t>
            </w:r>
          </w:p>
          <w:p w14:paraId="1BC583C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&lt;table class="table table-striped table-hover"&gt;</w:t>
            </w:r>
          </w:p>
          <w:p w14:paraId="035E633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thead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class="table-dark"&gt;</w:t>
            </w:r>
          </w:p>
          <w:p w14:paraId="5711AFC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&lt;tr&gt;</w:t>
            </w:r>
          </w:p>
          <w:p w14:paraId="5C90CA2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style="width: 50px;"&gt;Status&lt;/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39A8B6E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&gt;Title&lt;/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187D893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&gt;Description&lt;/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2306FAB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style="width: 150px;"&gt;Created&lt;/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5DCE487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style="width: 250px;"&gt;Actions&lt;/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4DBE668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&lt;/tr&gt;</w:t>
            </w:r>
          </w:p>
          <w:p w14:paraId="1C70217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thead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14C06C3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tbody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3504EE6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@foreach (var task in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displayedTasks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93A862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{</w:t>
            </w:r>
          </w:p>
          <w:p w14:paraId="7539BB3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&lt;tr class="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 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table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-success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"")"&gt;</w:t>
            </w:r>
          </w:p>
          <w:p w14:paraId="42CF410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&lt;td class="text-center"&gt;</w:t>
            </w:r>
          </w:p>
          <w:p w14:paraId="23FDCD7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@if (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ABFD24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{</w:t>
            </w:r>
          </w:p>
          <w:p w14:paraId="0BF2C04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bi-check-circle-fill text-success" title="Completed"&gt;&lt;/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7AC7B03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}</w:t>
            </w:r>
          </w:p>
          <w:p w14:paraId="59BF5BC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else</w:t>
            </w:r>
          </w:p>
          <w:p w14:paraId="1D30FD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{</w:t>
            </w:r>
          </w:p>
          <w:p w14:paraId="7B8BE5A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bi-circle text-warning" title="Pending"&gt;&lt;/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40F68B0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}</w:t>
            </w:r>
          </w:p>
          <w:p w14:paraId="4D40E83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&lt;/td&gt;</w:t>
            </w:r>
          </w:p>
          <w:p w14:paraId="4E19107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&lt;td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fw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-bold"&gt;@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task.Title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&lt;/td&gt;</w:t>
            </w:r>
          </w:p>
          <w:p w14:paraId="3299B5E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&lt;td&gt;@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task.Description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&lt;/td&gt;</w:t>
            </w:r>
          </w:p>
          <w:p w14:paraId="4DE4C88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&lt;td&gt;@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task.CreatedAt.ToString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("MMM dd,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proofErr w:type="spellEnd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")&lt;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/td&gt;</w:t>
            </w:r>
          </w:p>
          <w:p w14:paraId="5CEE63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&lt;td&gt;</w:t>
            </w:r>
          </w:p>
          <w:p w14:paraId="407E1B6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&lt;div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-group"&gt;</w:t>
            </w:r>
          </w:p>
          <w:p w14:paraId="40ED1C8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          &lt;button @onclick="async () =&gt;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ToggleTaskStatus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)"</w:t>
            </w:r>
          </w:p>
          <w:p w14:paraId="636B202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 "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-warning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"btn-success")"</w:t>
            </w:r>
          </w:p>
          <w:p w14:paraId="1FBE821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title="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 "Mark as Incomplete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"Mark as Complete")"&gt;</w:t>
            </w:r>
          </w:p>
          <w:p w14:paraId="6A909B9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 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-x-circle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"bi-check-circle")"&gt;&lt;/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</w:p>
          <w:p w14:paraId="48ADF2C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  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 "Undo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"Complete")</w:t>
            </w:r>
          </w:p>
          <w:p w14:paraId="5446BC7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&lt;/button&gt;</w:t>
            </w:r>
          </w:p>
          <w:p w14:paraId="38B8FFB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          &lt;button @onclick="()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(task)"</w:t>
            </w:r>
          </w:p>
          <w:p w14:paraId="2C36EB3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btn-primary"</w:t>
            </w:r>
          </w:p>
          <w:p w14:paraId="51E99D3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title="Edit"&gt;</w:t>
            </w:r>
          </w:p>
          <w:p w14:paraId="0A419F8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bi-pencil"&gt;&lt;/i&gt; Edit</w:t>
            </w:r>
          </w:p>
          <w:p w14:paraId="1291AF4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&lt;/button&gt;</w:t>
            </w:r>
          </w:p>
          <w:p w14:paraId="79FDD0D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          &lt;button @onclick="async () =&gt;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DeleteTask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)"</w:t>
            </w:r>
          </w:p>
          <w:p w14:paraId="1942B69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class="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btn-danger"</w:t>
            </w:r>
          </w:p>
          <w:p w14:paraId="2F63353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    title="Delete"&gt;</w:t>
            </w:r>
          </w:p>
          <w:p w14:paraId="0BFC621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    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class="bi bi-trash"&gt;&lt;/i&gt; Delete</w:t>
            </w:r>
          </w:p>
          <w:p w14:paraId="6C4B8BD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    &lt;/button&gt;</w:t>
            </w:r>
          </w:p>
          <w:p w14:paraId="294039C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    &lt;/div&gt;</w:t>
            </w:r>
          </w:p>
          <w:p w14:paraId="1FF65BF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&lt;/td&gt;</w:t>
            </w:r>
          </w:p>
          <w:p w14:paraId="4933F60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&lt;/tr&gt;</w:t>
            </w:r>
          </w:p>
          <w:p w14:paraId="6972C48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}</w:t>
            </w:r>
          </w:p>
          <w:p w14:paraId="72E998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tbody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67DE8D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    &lt;/table&gt;</w:t>
            </w:r>
          </w:p>
          <w:p w14:paraId="275ADC5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63C3098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528FA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&lt;!--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Pagination --&gt;</w:t>
            </w:r>
          </w:p>
          <w:p w14:paraId="165D2E2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@if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&gt; 1)</w:t>
            </w:r>
          </w:p>
          <w:p w14:paraId="0FBFF15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199B34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&lt;nav aria-label="Task pagination"&gt;</w:t>
            </w:r>
          </w:p>
          <w:p w14:paraId="107E7DA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&lt;ul class="pagination justify-content-center"&gt;</w:t>
            </w:r>
          </w:p>
          <w:p w14:paraId="5FA6927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&lt;li class="page-item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currentPage ==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1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"disabled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"")"&gt;</w:t>
            </w:r>
          </w:p>
          <w:p w14:paraId="144D6DD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&lt;button class="page-link" @onclick="()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ChangePage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- 1)" aria-label="Previous"&gt;</w:t>
            </w:r>
          </w:p>
          <w:p w14:paraId="797BBB0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&lt;span aria-hidden="true"&gt;&amp;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laquo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;&lt;/span&gt;</w:t>
            </w:r>
          </w:p>
          <w:p w14:paraId="1AC3DBC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66D35D7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&lt;/li&gt;</w:t>
            </w:r>
          </w:p>
          <w:p w14:paraId="55B4DDC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AD867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@for (int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&lt;=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 i++)</w:t>
            </w:r>
          </w:p>
          <w:p w14:paraId="1A0D702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{</w:t>
            </w:r>
          </w:p>
          <w:p w14:paraId="1093927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&lt;li class="page-item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i ==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"active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"")"&gt;</w:t>
            </w:r>
          </w:p>
          <w:p w14:paraId="08665EA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    &lt;button class="page-link" @onclick="() =&gt;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ChangePage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)"&gt;@i&lt;/button&gt;</w:t>
            </w:r>
          </w:p>
          <w:p w14:paraId="5A49354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&lt;/li&gt;</w:t>
            </w:r>
          </w:p>
          <w:p w14:paraId="458EE3F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}</w:t>
            </w:r>
          </w:p>
          <w:p w14:paraId="15CCC43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90360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&lt;li class="page-item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currentPage ==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?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"disabled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"")"&gt;</w:t>
            </w:r>
          </w:p>
          <w:p w14:paraId="16750E9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&lt;button class="page-link" @onclick="()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ChangePage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+ 1)" aria-label="Next"&gt;</w:t>
            </w:r>
          </w:p>
          <w:p w14:paraId="23BDC0A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    &lt;span aria-hidden="true"&gt;&amp;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raquo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;&lt;/span&gt;</w:t>
            </w:r>
          </w:p>
          <w:p w14:paraId="41947B9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   &lt;/button&gt;</w:t>
            </w:r>
          </w:p>
          <w:p w14:paraId="78554CA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&lt;/li&gt;</w:t>
            </w:r>
          </w:p>
          <w:p w14:paraId="7B6AA0D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&lt;/ul&gt;</w:t>
            </w:r>
          </w:p>
          <w:p w14:paraId="44A97A2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&lt;/nav&gt;</w:t>
            </w:r>
          </w:p>
          <w:p w14:paraId="34C0E5F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67440C5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9AB2A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&lt;div class="text-center text-muted mt-2"&gt;</w:t>
            </w:r>
          </w:p>
          <w:p w14:paraId="21C5C32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Showing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(currentPage - 1) *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+ 1) to @Math.Min(currentPage *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filteredTasks.Count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 of @filteredTasks.Count tasks</w:t>
            </w:r>
          </w:p>
          <w:p w14:paraId="3ADDB33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663160A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F56DE4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A5FA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@code {</w:t>
            </w:r>
          </w:p>
          <w:p w14:paraId="475447E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IEnumerable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&gt;? tasks;</w:t>
            </w:r>
          </w:p>
          <w:p w14:paraId="0758737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private List&lt;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753702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private List&lt;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displayedTasks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0703728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bool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2A4D420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bool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70EB5EC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null;</w:t>
            </w:r>
          </w:p>
          <w:p w14:paraId="10A0271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 Title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"", Description = 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}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B08E17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string?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null;</w:t>
            </w:r>
          </w:p>
          <w:p w14:paraId="4EBD937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string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9CE961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0;</w:t>
            </w:r>
          </w:p>
          <w:p w14:paraId="6560DF1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activeCount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0;</w:t>
            </w:r>
          </w:p>
          <w:p w14:paraId="505BADC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completedCount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0;</w:t>
            </w:r>
          </w:p>
          <w:p w14:paraId="68259FA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private string active = "active";</w:t>
            </w:r>
          </w:p>
          <w:p w14:paraId="0669A72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private string completed = "completed";</w:t>
            </w:r>
          </w:p>
          <w:p w14:paraId="1E3E377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E2C83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</w:t>
            </w:r>
          </w:p>
          <w:p w14:paraId="3E26D23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10;</w:t>
            </w:r>
          </w:p>
          <w:p w14:paraId="725BA70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</w:t>
            </w:r>
          </w:p>
          <w:p w14:paraId="41248F7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A097E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CancellationTokenSource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?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5EF6FC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readonly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TimeSpan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searchDelay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TimeSpan.FromMilliseconds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(300);</w:t>
            </w:r>
          </w:p>
          <w:p w14:paraId="5DA0D5E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39DA5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protected override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OnInitializedAsync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C7B733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76FFAC7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98846D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   }</w:t>
            </w:r>
          </w:p>
          <w:p w14:paraId="0C13936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09DD2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37731F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2EC474B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1BDB1B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LoadCounts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556DC1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ApplyFilterAndSearch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0475EA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UpdatePagination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D076B9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0B72C7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30A1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AAE8DA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57DD19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tasks =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TaskService.GetAllTasksAsync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6DF042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4AEDB4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200D5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LoadCounts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FAC79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6BC2F7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var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allTasks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TaskService.GetAllTasksAsync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4C76787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allTasks.Count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77F7836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activeCount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allTasks.Count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(t =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!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.IsCompleted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D7A00E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completedCount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allTasks.Count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7C80A38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6E0F8D7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B343C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ApplyFilterAndSearch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3C2DF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04BD370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if (tasks == null) return;</w:t>
            </w:r>
          </w:p>
          <w:p w14:paraId="69F5B60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550F4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switch</w:t>
            </w:r>
          </w:p>
          <w:p w14:paraId="6436C28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23D151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"active"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tasks.Where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(t =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 !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.IsCompleted</w:t>
            </w:r>
            <w:proofErr w:type="spellEnd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ToList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(),</w:t>
            </w:r>
          </w:p>
          <w:p w14:paraId="30424EE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"completed"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tasks.Where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t.IsCompleted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ToList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(),</w:t>
            </w:r>
          </w:p>
          <w:p w14:paraId="7ADA4D3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_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tasks.ToList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23D0E12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};</w:t>
            </w:r>
          </w:p>
          <w:p w14:paraId="1F5AEC4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27992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if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.IsNullOrEmpty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))</w:t>
            </w:r>
          </w:p>
          <w:p w14:paraId="502BC8A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3ABCC9B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filteredTasks.Where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(t =&gt;</w:t>
            </w:r>
          </w:p>
          <w:p w14:paraId="77943E2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t.Title.Contains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StringComparison.OrdinalIgnoreCase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 ||</w:t>
            </w:r>
          </w:p>
          <w:p w14:paraId="0D21975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(!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.IsNullOrEmpty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t.Description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 &amp;&amp;</w:t>
            </w:r>
          </w:p>
          <w:p w14:paraId="5CB6D1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 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t.Description.Contains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StringComparison.OrdinalIgnoreCase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)))</w:t>
            </w:r>
          </w:p>
          <w:p w14:paraId="6CA2053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ToList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1EAFCF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59B643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5A6F1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UpdatePagination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86491B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536AA1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900D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UpdatePagination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911032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CB2D5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(int)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Math.Ceiling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filteredTasks.Count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/ (double)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3C76D0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&gt;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&amp;&amp;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&gt; 0)</w:t>
            </w:r>
          </w:p>
          <w:p w14:paraId="24AE688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1ECEBB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else 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&lt; 1)</w:t>
            </w:r>
          </w:p>
          <w:p w14:paraId="091BC22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</w:t>
            </w:r>
          </w:p>
          <w:p w14:paraId="08F4BAA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AA242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displayedTasks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filteredTasks</w:t>
            </w:r>
            <w:proofErr w:type="spellEnd"/>
          </w:p>
          <w:p w14:paraId="2D3A244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.Skip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- 1) *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A8E29B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.Take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pageSize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AE2D8E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ToList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5BA7C8B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ECC1A8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2852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string? filter)</w:t>
            </w:r>
          </w:p>
          <w:p w14:paraId="525B40B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1CFCAD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currentFilter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filter;</w:t>
            </w:r>
          </w:p>
          <w:p w14:paraId="6BA5395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</w:t>
            </w:r>
          </w:p>
          <w:p w14:paraId="3C9601B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1CCC96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085690C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StateHasChanged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7BFC72B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EC9A33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87021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ClearSearch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68246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C48E9B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43B061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1;</w:t>
            </w:r>
          </w:p>
          <w:p w14:paraId="2764AC4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ApplyFilterAndSearch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C32853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StateHasChanged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92DBC9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0AA8C16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0F558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ChangePage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int page)</w:t>
            </w:r>
          </w:p>
          <w:p w14:paraId="72509A6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193FEEA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if (page &gt;= 1 &amp;&amp; page &lt;=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totalPages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4B468E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5828F14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currentPage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page;</w:t>
            </w:r>
          </w:p>
          <w:p w14:paraId="35BE2E8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UpdatePagination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C0CC2A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StateHasChanged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7095061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201796B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43FED09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94007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OpenCreateForm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5E30BD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3249B71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new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CreateTaskDto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{ Title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"", Description = "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 }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10260A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true;</w:t>
            </w:r>
          </w:p>
          <w:p w14:paraId="634291F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0BE6FD3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78CCED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E8003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CancelCreate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25D56A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01D3587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23F5551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5CE7CB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9296A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BA9496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5872912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try</w:t>
            </w:r>
          </w:p>
          <w:p w14:paraId="3E371B4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631E164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TaskService.CreateTaskAsync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newTask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44AB24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10A66F5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C0A27C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CA41E7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catch (Exception ex)</w:t>
            </w:r>
          </w:p>
          <w:p w14:paraId="0F3063D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4E71F41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Console.WriteLine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($"Error creating task: {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ex.Message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}");</w:t>
            </w:r>
          </w:p>
          <w:p w14:paraId="04ADBB7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17FCDAE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5A65DB1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36DD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task)</w:t>
            </w:r>
          </w:p>
          <w:p w14:paraId="02E941C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498C0D2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new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TaskItemDto</w:t>
            </w:r>
            <w:proofErr w:type="spellEnd"/>
          </w:p>
          <w:p w14:paraId="1CE1B06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1938DCA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Id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5758A7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Title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task.Title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794EFAD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Description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task.Description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65F9AF4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6C5C78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task.CreatedAt</w:t>
            </w:r>
            <w:proofErr w:type="spellEnd"/>
            <w:proofErr w:type="gramEnd"/>
          </w:p>
          <w:p w14:paraId="5C8366B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};</w:t>
            </w:r>
          </w:p>
          <w:p w14:paraId="380980C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true;</w:t>
            </w:r>
          </w:p>
          <w:p w14:paraId="5F9E58D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showCreateForm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58C3F8D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12D3E4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BBB15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void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CancelEdit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E8E43D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02CCAF9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01785D8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null;</w:t>
            </w:r>
          </w:p>
          <w:p w14:paraId="01A9476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562459A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91422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EA4C63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3253F35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if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== null) return;</w:t>
            </w:r>
          </w:p>
          <w:p w14:paraId="59ABD4A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0B034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try</w:t>
            </w:r>
          </w:p>
          <w:p w14:paraId="3188D1F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68EBEC8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var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new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UpdateTaskDto</w:t>
            </w:r>
            <w:proofErr w:type="spellEnd"/>
          </w:p>
          <w:p w14:paraId="3DDD3A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{</w:t>
            </w:r>
          </w:p>
          <w:p w14:paraId="6B0BC3F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Title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editingTask.Title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D6A2C4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Description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editingTask.Description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D3288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editingTask.IsCompleted</w:t>
            </w:r>
            <w:proofErr w:type="spellEnd"/>
          </w:p>
          <w:p w14:paraId="069CFAA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};</w:t>
            </w:r>
          </w:p>
          <w:p w14:paraId="4F48E05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D427C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TaskService.UpdateTaskAsync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editingTask.Id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updateDto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B05D40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showEditForm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false;</w:t>
            </w:r>
          </w:p>
          <w:p w14:paraId="49A4043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editingTask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null;</w:t>
            </w:r>
          </w:p>
          <w:p w14:paraId="344336A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194A21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E1B757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catch (Exception ex)</w:t>
            </w:r>
          </w:p>
          <w:p w14:paraId="4E76550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2CA8147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Console.WriteLine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($"Error updating task: {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ex.Message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}");</w:t>
            </w:r>
          </w:p>
          <w:p w14:paraId="4725811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4D6AFE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3B278C4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3E868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ToggleTaskStatus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4BC662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3AA7B01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try</w:t>
            </w:r>
          </w:p>
          <w:p w14:paraId="4E1C79D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357A17A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var task = tasks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?.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FirstOrDefault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(t =&gt;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t.Id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==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27E920A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if (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 !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= null)</w:t>
            </w:r>
          </w:p>
          <w:p w14:paraId="3596841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{</w:t>
            </w:r>
          </w:p>
          <w:p w14:paraId="6A56C6B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if (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E1147B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TaskService.MarkTaskAsIncompleteAsync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17F857E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    else</w:t>
            </w:r>
          </w:p>
          <w:p w14:paraId="2D4FE88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        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TaskService.MarkTaskAsCompletedAsync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D98F0D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5D3C5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6E1427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}</w:t>
            </w:r>
          </w:p>
          <w:p w14:paraId="1ABF3C5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357B04D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catch (Exception ex)</w:t>
            </w:r>
          </w:p>
          <w:p w14:paraId="4B7666A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184D02B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Console.WriteLine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($"Error toggling task status: {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ex.Message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}");</w:t>
            </w:r>
          </w:p>
          <w:p w14:paraId="5D6EDFF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0193796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1A60AE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FC7A7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DeleteTask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5F2D79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045D8C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if (await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JSRuntime.InvokeAsync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&lt;bool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&gt;(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"confirm", "Are you sure you want to delete this task? This action cannot be undone."))</w:t>
            </w:r>
          </w:p>
          <w:p w14:paraId="729ABB8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351A58A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try</w:t>
            </w:r>
          </w:p>
          <w:p w14:paraId="4EC7FAA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{</w:t>
            </w:r>
          </w:p>
          <w:p w14:paraId="68E889E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TaskService.DeleteTaskAsync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taskId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3C00231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await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LoadAllData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C4EE29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}</w:t>
            </w:r>
          </w:p>
          <w:p w14:paraId="2957FF1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catch (Exception ex)</w:t>
            </w:r>
          </w:p>
          <w:p w14:paraId="2FE20AC5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{</w:t>
            </w:r>
          </w:p>
          <w:p w14:paraId="0DC3F33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Console.WriteLine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($"Error deleting task: {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ex.Message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}");</w:t>
            </w:r>
          </w:p>
          <w:p w14:paraId="31577CE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    }</w:t>
            </w:r>
          </w:p>
          <w:p w14:paraId="045F4233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557B4C4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762B4BD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0A3CF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private async Task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HandleSearchInput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ChangeEventArgs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  <w:p w14:paraId="01D1CE4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68E3986A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searchTerm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e.Value?.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ToString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) ??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string.Empty</w:t>
            </w:r>
            <w:proofErr w:type="spellEnd"/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E5B08C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</w:p>
          <w:p w14:paraId="056D9FB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?.Cancel(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994805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 = new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CancellationTokenSource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310CCCDF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1C4820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try</w:t>
            </w:r>
          </w:p>
          <w:p w14:paraId="7F07C78B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687F0A1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await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Task.Delay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searchDelay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searchCts.Token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CB40D04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ApplyFilterAndSearch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26456C7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StateHasChanged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E61E1BD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3C1DFA82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catch (</w:t>
            </w:r>
            <w:proofErr w:type="spell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TaskCanceledException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52027F6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{</w:t>
            </w:r>
          </w:p>
          <w:p w14:paraId="1DAA074C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    }</w:t>
            </w:r>
          </w:p>
          <w:p w14:paraId="1EE6BCE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14EA095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762301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public void </w:t>
            </w:r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Dispose(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C29BE9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{</w:t>
            </w:r>
          </w:p>
          <w:p w14:paraId="4882AAE9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?.Cancel(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7E37B9E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 xml:space="preserve">        </w:t>
            </w:r>
            <w:proofErr w:type="spellStart"/>
            <w:proofErr w:type="gramStart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searchCts</w:t>
            </w:r>
            <w:proofErr w:type="spell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?.Dispose(</w:t>
            </w:r>
            <w:proofErr w:type="gramEnd"/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D0A4778" w14:textId="77777777" w:rsidR="00392857" w:rsidRPr="00392857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    }</w:t>
            </w:r>
          </w:p>
          <w:p w14:paraId="2BF99303" w14:textId="4254194C" w:rsidR="00392857" w:rsidRPr="00104613" w:rsidRDefault="00392857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285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687D240E" w14:textId="29DE14BA" w:rsidR="00F65E8E" w:rsidRPr="00104613" w:rsidRDefault="00392857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CDFFF5" wp14:editId="211B8E08">
            <wp:extent cx="5486400" cy="1453515"/>
            <wp:effectExtent l="0" t="0" r="0" b="0"/>
            <wp:docPr id="36323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6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486D" w14:textId="77777777" w:rsidR="003D1F03" w:rsidRPr="00104613" w:rsidRDefault="003D1F03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BB6E5" w14:textId="77777777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b/>
          <w:bCs/>
          <w:sz w:val="28"/>
          <w:szCs w:val="28"/>
          <w:lang w:val="ru-RU"/>
        </w:rPr>
        <w:t>6.3. Реализация навигационного интерфейса и визуального оформления с использованием иконок</w:t>
      </w:r>
    </w:p>
    <w:p w14:paraId="17144523" w14:textId="77777777" w:rsidR="00454079" w:rsidRPr="00104613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Для повышения удобства взаимодействия пользователя с приложением и улучшения визуальной составляющей интерфейса в компоненте </w:t>
      </w:r>
      <w:r w:rsidRPr="00454079">
        <w:rPr>
          <w:rFonts w:ascii="Times New Roman" w:hAnsi="Times New Roman" w:cs="Times New Roman"/>
          <w:sz w:val="28"/>
          <w:szCs w:val="28"/>
        </w:rPr>
        <w:t>Tasks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razor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была реализована навигационная панель действий, а также добавлен пункт меню в боковую навигацию (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NavMenu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razor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). Данные изменения, хотя и носят косметический характер, существенно влияют на юзабилити и воспринимаемое 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lastRenderedPageBreak/>
        <w:t>качество приложения, приближая его к стандартам современных веб-приложений.</w:t>
      </w:r>
    </w:p>
    <w:p w14:paraId="0CE37D09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AD104D" w14:textId="77777777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Навигационные действия в списке задач</w:t>
      </w:r>
    </w:p>
    <w:p w14:paraId="2D5749D8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Для каждой задачи в списке реализован групповой набор кнопок, объединённых в элемент управления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group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компонентов </w:t>
      </w:r>
      <w:r w:rsidRPr="00454079">
        <w:rPr>
          <w:rFonts w:ascii="Times New Roman" w:hAnsi="Times New Roman" w:cs="Times New Roman"/>
          <w:sz w:val="28"/>
          <w:szCs w:val="28"/>
        </w:rPr>
        <w:t>CSS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-фреймворка </w:t>
      </w:r>
      <w:r w:rsidRPr="00454079">
        <w:rPr>
          <w:rFonts w:ascii="Times New Roman" w:hAnsi="Times New Roman" w:cs="Times New Roman"/>
          <w:sz w:val="28"/>
          <w:szCs w:val="28"/>
        </w:rPr>
        <w:t>Bootstrap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. Каждая кнопка предоставляет доступ к ключевым операциям: изменение статуса выполнения, редактирование и удаление задачи. Визуальное отображение кнопок адаптируется в зависимости от текущего состояния задачи, что обеспечивает интуитивно понятную обратную связь для пользователя.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454079" w:rsidRPr="00104613" w14:paraId="6721F6E7" w14:textId="77777777" w:rsidTr="00454079">
        <w:trPr>
          <w:jc w:val="center"/>
        </w:trPr>
        <w:tc>
          <w:tcPr>
            <w:tcW w:w="0" w:type="auto"/>
          </w:tcPr>
          <w:p w14:paraId="4AE18631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-group"&gt;</w:t>
            </w:r>
          </w:p>
          <w:p w14:paraId="48E5DEE4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&lt;button @onclick="async () =&gt; await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ToggleTaskStatus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)"</w:t>
            </w:r>
          </w:p>
          <w:p w14:paraId="35A4A98B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class="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? "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-warning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-success")"</w:t>
            </w:r>
          </w:p>
          <w:p w14:paraId="090915BD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title="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@(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task.IsCompleted</w:t>
            </w:r>
            <w:proofErr w:type="spellEnd"/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? "Mark as Incomplete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"Mark as Complete")"&gt;</w:t>
            </w:r>
          </w:p>
          <w:p w14:paraId="3C9397C7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class="bi 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? "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bi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-x-circle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"bi-check-circle")"&gt;&lt;/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</w:p>
          <w:p w14:paraId="053275E7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@(task.IsCompleted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? "Undo</w:t>
            </w:r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" :</w:t>
            </w:r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"Complete")</w:t>
            </w:r>
          </w:p>
          <w:p w14:paraId="7BE1D2C4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&lt;/button&gt;</w:t>
            </w:r>
          </w:p>
          <w:p w14:paraId="215F9DB8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&lt;button @onclick="() =&gt;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EditTask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(task)"</w:t>
            </w:r>
          </w:p>
          <w:p w14:paraId="6C3260B3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class="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-primary"</w:t>
            </w:r>
          </w:p>
          <w:p w14:paraId="63B4B075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title="Edit"&gt;</w:t>
            </w:r>
          </w:p>
          <w:p w14:paraId="25E2550B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class="bi bi-pencil"&gt;&lt;/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&gt; Edit</w:t>
            </w:r>
          </w:p>
          <w:p w14:paraId="76E546FB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&lt;/button&gt;</w:t>
            </w:r>
          </w:p>
          <w:p w14:paraId="54E11008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&lt;button @onclick="async () =&gt; await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DeleteTask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task.Id</w:t>
            </w:r>
            <w:proofErr w:type="spellEnd"/>
            <w:proofErr w:type="gram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)"</w:t>
            </w:r>
          </w:p>
          <w:p w14:paraId="5930DEB1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class="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-danger"</w:t>
            </w:r>
          </w:p>
          <w:p w14:paraId="42DC19B2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    title="Delete"&gt;</w:t>
            </w:r>
          </w:p>
          <w:p w14:paraId="10D2A300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class="bi bi-trash"&gt;&lt;/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&gt; Delete</w:t>
            </w:r>
          </w:p>
          <w:p w14:paraId="7BC3E899" w14:textId="77777777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&lt;/button&gt;</w:t>
            </w:r>
          </w:p>
          <w:p w14:paraId="045C61D6" w14:textId="25BF3F3A" w:rsidR="00454079" w:rsidRPr="00104613" w:rsidRDefault="00454079" w:rsidP="00104613">
            <w:pPr>
              <w:pStyle w:val="a9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</w:tc>
      </w:tr>
    </w:tbl>
    <w:p w14:paraId="28966BDC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Каждая кнопка снабжена соответствующей иконкой из библиотеки </w:t>
      </w:r>
      <w:r w:rsidRPr="00454079">
        <w:rPr>
          <w:rFonts w:ascii="Times New Roman" w:hAnsi="Times New Roman" w:cs="Times New Roman"/>
          <w:sz w:val="28"/>
          <w:szCs w:val="28"/>
        </w:rPr>
        <w:t>Bootstrap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Icons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, что визуально обогащает интерфейс и ускоряет восприятие функциональности. Использование семантически значимых иконок (например, </w:t>
      </w:r>
      <w:r w:rsidRPr="00454079">
        <w:rPr>
          <w:rFonts w:ascii="Times New Roman" w:hAnsi="Times New Roman" w:cs="Times New Roman"/>
          <w:sz w:val="28"/>
          <w:szCs w:val="28"/>
        </w:rPr>
        <w:t>bi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check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circle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для завершения задачи, </w:t>
      </w:r>
      <w:r w:rsidRPr="00454079">
        <w:rPr>
          <w:rFonts w:ascii="Times New Roman" w:hAnsi="Times New Roman" w:cs="Times New Roman"/>
          <w:sz w:val="28"/>
          <w:szCs w:val="28"/>
        </w:rPr>
        <w:t>bi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lastRenderedPageBreak/>
        <w:t>x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circle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для отмены, </w:t>
      </w:r>
      <w:r w:rsidRPr="00454079">
        <w:rPr>
          <w:rFonts w:ascii="Times New Roman" w:hAnsi="Times New Roman" w:cs="Times New Roman"/>
          <w:sz w:val="28"/>
          <w:szCs w:val="28"/>
        </w:rPr>
        <w:t>bi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pencil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— редактирование, </w:t>
      </w:r>
      <w:r w:rsidRPr="00454079">
        <w:rPr>
          <w:rFonts w:ascii="Times New Roman" w:hAnsi="Times New Roman" w:cs="Times New Roman"/>
          <w:sz w:val="28"/>
          <w:szCs w:val="28"/>
        </w:rPr>
        <w:t>bi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trash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— удаление) соответствует общепринятым паттернам пользовательского интерфейса и способствует снижению когнитивной нагрузки на пользователя.</w:t>
      </w:r>
    </w:p>
    <w:p w14:paraId="2DB49484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Цветовая дифференциация кнопок выполнена в соответствии с семантикой действий:</w:t>
      </w:r>
    </w:p>
    <w:p w14:paraId="03B24B46" w14:textId="77777777" w:rsidR="00454079" w:rsidRPr="00454079" w:rsidRDefault="00454079" w:rsidP="00104613">
      <w:pPr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Зелёный (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success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) — подтверждение выполнения задачи;</w:t>
      </w:r>
    </w:p>
    <w:p w14:paraId="69FE5C32" w14:textId="77777777" w:rsidR="00454079" w:rsidRPr="00454079" w:rsidRDefault="00454079" w:rsidP="00104613">
      <w:pPr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Жёлтый (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warning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) — отмена выполнения (перевод в статус "не завершено");</w:t>
      </w:r>
    </w:p>
    <w:p w14:paraId="5E23EAF7" w14:textId="77777777" w:rsidR="00454079" w:rsidRPr="00454079" w:rsidRDefault="00454079" w:rsidP="00104613">
      <w:pPr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Синий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-primary) —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редактирование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>;</w:t>
      </w:r>
    </w:p>
    <w:p w14:paraId="22F9E8CA" w14:textId="77777777" w:rsidR="00454079" w:rsidRPr="00454079" w:rsidRDefault="00454079" w:rsidP="00104613">
      <w:pPr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Красный (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danger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) — удаление, действие с необратимыми последствиями.</w:t>
      </w:r>
    </w:p>
    <w:p w14:paraId="686445CD" w14:textId="77777777" w:rsidR="00454079" w:rsidRPr="00104613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Атрибут </w:t>
      </w:r>
      <w:r w:rsidRPr="00454079">
        <w:rPr>
          <w:rFonts w:ascii="Times New Roman" w:hAnsi="Times New Roman" w:cs="Times New Roman"/>
          <w:sz w:val="28"/>
          <w:szCs w:val="28"/>
        </w:rPr>
        <w:t>title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отображение всплывающей подсказки при наведении, что улучшает доступность интерфейса, особенно для пользователей, полагающихся на вспомогательные технологии.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454079" w:rsidRPr="00104613" w14:paraId="52395332" w14:textId="77777777" w:rsidTr="00454079">
        <w:trPr>
          <w:jc w:val="center"/>
        </w:trPr>
        <w:tc>
          <w:tcPr>
            <w:tcW w:w="0" w:type="auto"/>
          </w:tcPr>
          <w:p w14:paraId="7F592E17" w14:textId="77777777" w:rsidR="00454079" w:rsidRPr="00104613" w:rsidRDefault="00454079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&lt;div class="nav-item px-3"&gt;</w:t>
            </w:r>
          </w:p>
          <w:p w14:paraId="1B4A2B55" w14:textId="77777777" w:rsidR="00454079" w:rsidRPr="00104613" w:rsidRDefault="00454079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&lt;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NavLink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class="nav-link" 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</w:rPr>
              <w:t>="tasks"&gt;</w:t>
            </w:r>
          </w:p>
          <w:p w14:paraId="076D22D7" w14:textId="77777777" w:rsidR="00454079" w:rsidRPr="00104613" w:rsidRDefault="00454079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    &lt;span class="bi bi-list-task" aria-hidden="true"&gt;&lt;/span&gt; Task Management</w:t>
            </w:r>
          </w:p>
          <w:p w14:paraId="00DE461C" w14:textId="77777777" w:rsidR="00454079" w:rsidRPr="00104613" w:rsidRDefault="00454079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NavLink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23FD9491" w14:textId="6A3455E5" w:rsidR="00454079" w:rsidRPr="00104613" w:rsidRDefault="00454079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1046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7AF77ABA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Иконка </w:t>
      </w:r>
      <w:r w:rsidRPr="00104613">
        <w:rPr>
          <w:rFonts w:ascii="Times New Roman" w:hAnsi="Times New Roman" w:cs="Times New Roman"/>
          <w:sz w:val="28"/>
          <w:szCs w:val="28"/>
        </w:rPr>
        <w:t>bi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04613">
        <w:rPr>
          <w:rFonts w:ascii="Times New Roman" w:hAnsi="Times New Roman" w:cs="Times New Roman"/>
          <w:sz w:val="28"/>
          <w:szCs w:val="28"/>
        </w:rPr>
        <w:t>list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04613">
        <w:rPr>
          <w:rFonts w:ascii="Times New Roman" w:hAnsi="Times New Roman" w:cs="Times New Roman"/>
          <w:sz w:val="28"/>
          <w:szCs w:val="28"/>
        </w:rPr>
        <w:t>task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ассоциируется с управлением списками задач, что способствует быстрому распознаванию назначения пункта меню. Атрибут </w:t>
      </w:r>
      <w:r w:rsidRPr="00104613">
        <w:rPr>
          <w:rFonts w:ascii="Times New Roman" w:hAnsi="Times New Roman" w:cs="Times New Roman"/>
          <w:sz w:val="28"/>
          <w:szCs w:val="28"/>
        </w:rPr>
        <w:t>aria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04613">
        <w:rPr>
          <w:rFonts w:ascii="Times New Roman" w:hAnsi="Times New Roman" w:cs="Times New Roman"/>
          <w:sz w:val="28"/>
          <w:szCs w:val="28"/>
        </w:rPr>
        <w:t>hidden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104613">
        <w:rPr>
          <w:rFonts w:ascii="Times New Roman" w:hAnsi="Times New Roman" w:cs="Times New Roman"/>
          <w:sz w:val="28"/>
          <w:szCs w:val="28"/>
        </w:rPr>
        <w:t>true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" используется для корректной работы с экранными дикторами — он указывает, что иконка является чисто декоративной и не должна быть озвучена, тогда как текстовая метка "</w:t>
      </w:r>
      <w:r w:rsidRPr="00104613">
        <w:rPr>
          <w:rFonts w:ascii="Times New Roman" w:hAnsi="Times New Roman" w:cs="Times New Roman"/>
          <w:sz w:val="28"/>
          <w:szCs w:val="28"/>
        </w:rPr>
        <w:t>Task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Management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" обеспечивает доступность для пользователей с нарушениями зрения.</w:t>
      </w:r>
    </w:p>
    <w:p w14:paraId="032C27BC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Полная структура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NavMenu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razor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себя:</w:t>
      </w:r>
    </w:p>
    <w:p w14:paraId="4FFD1C01" w14:textId="77777777" w:rsidR="00454079" w:rsidRPr="00454079" w:rsidRDefault="00454079" w:rsidP="00104613">
      <w:pPr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Заголовок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(Presentation);</w:t>
      </w:r>
    </w:p>
    <w:p w14:paraId="3C2841DC" w14:textId="77777777" w:rsidR="00454079" w:rsidRPr="00454079" w:rsidRDefault="00454079" w:rsidP="00104613">
      <w:pPr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Ссылку на главную страницу с иконкой </w:t>
      </w:r>
      <w:r w:rsidRPr="00454079">
        <w:rPr>
          <w:rFonts w:ascii="Times New Roman" w:hAnsi="Times New Roman" w:cs="Times New Roman"/>
          <w:sz w:val="28"/>
          <w:szCs w:val="28"/>
        </w:rPr>
        <w:t>bi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house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door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54079">
        <w:rPr>
          <w:rFonts w:ascii="Times New Roman" w:hAnsi="Times New Roman" w:cs="Times New Roman"/>
          <w:sz w:val="28"/>
          <w:szCs w:val="28"/>
        </w:rPr>
        <w:t>fill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F736A30" w14:textId="77777777" w:rsidR="00454079" w:rsidRPr="00454079" w:rsidRDefault="00454079" w:rsidP="00104613">
      <w:pPr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Ссылку на раздел управления задачами с соответствующей иконкой;</w:t>
      </w:r>
    </w:p>
    <w:p w14:paraId="39BDA867" w14:textId="77777777" w:rsidR="00454079" w:rsidRPr="00454079" w:rsidRDefault="00454079" w:rsidP="00104613">
      <w:pPr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Адаптивный механизм раскрытия меню с использованием скрытого чекбокса, что позволяет реализовать поведение "гамбургер-меню" без использования </w:t>
      </w:r>
      <w:r w:rsidRPr="00454079">
        <w:rPr>
          <w:rFonts w:ascii="Times New Roman" w:hAnsi="Times New Roman" w:cs="Times New Roman"/>
          <w:sz w:val="28"/>
          <w:szCs w:val="28"/>
        </w:rPr>
        <w:t>JavaScript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3D1F03" w:rsidRPr="00104613" w14:paraId="65BEBE49" w14:textId="77777777" w:rsidTr="003D1F03">
        <w:trPr>
          <w:jc w:val="center"/>
        </w:trPr>
        <w:tc>
          <w:tcPr>
            <w:tcW w:w="0" w:type="auto"/>
          </w:tcPr>
          <w:p w14:paraId="58540F48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&lt;div class="top-row ps-3 navbar navbar-dark"&gt;</w:t>
            </w:r>
          </w:p>
          <w:p w14:paraId="2BDB1D4A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&lt;div class="container-fluid"&gt;</w:t>
            </w:r>
          </w:p>
          <w:p w14:paraId="0FFF7B73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 xml:space="preserve">        &lt;a class="navbar-brand" 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=""&gt;Presentation&lt;/a&gt;</w:t>
            </w:r>
          </w:p>
          <w:p w14:paraId="572F9CE7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&lt;/div&gt;</w:t>
            </w:r>
          </w:p>
          <w:p w14:paraId="58A3379D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089958E1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F37737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&lt;input type="checkbox" title="Navigation menu" class="navbar-toggler" /&gt;</w:t>
            </w:r>
          </w:p>
          <w:p w14:paraId="00318420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A67EF1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&lt;div class="nav-scrollable" onclick="</w:t>
            </w:r>
            <w:proofErr w:type="spellStart"/>
            <w:proofErr w:type="gram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document.querySelector</w:t>
            </w:r>
            <w:proofErr w:type="spellEnd"/>
            <w:proofErr w:type="gram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'.navbar</w:t>
            </w:r>
            <w:proofErr w:type="gram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-toggler'</w:t>
            </w:r>
            <w:proofErr w:type="gram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).click</w:t>
            </w:r>
            <w:proofErr w:type="gram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()"&gt;</w:t>
            </w:r>
          </w:p>
          <w:p w14:paraId="3C60A9B0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&lt;nav class="nav flex-column"&gt;</w:t>
            </w:r>
          </w:p>
          <w:p w14:paraId="635A8762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&lt;div class="nav-item px-3"&gt;</w:t>
            </w:r>
          </w:p>
          <w:p w14:paraId="2308A860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NavLink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 xml:space="preserve"> class="nav-link" 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="" Match="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NavLinkMatch.All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E302253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    &lt;span class="bi bi-house-door-fill" aria-hidden="true"&gt;&lt;/span&gt; Home</w:t>
            </w:r>
          </w:p>
          <w:p w14:paraId="37A18D84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NavLink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4BBEBFBE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6FCEBE1A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5FE2BB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&lt;div class="nav-item px-3"&gt;</w:t>
            </w:r>
          </w:p>
          <w:p w14:paraId="1E8A005E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&lt;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NavLink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 xml:space="preserve"> class="nav-link" 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="tasks"&gt;</w:t>
            </w:r>
          </w:p>
          <w:p w14:paraId="2F3CE739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    &lt;span class="bi bi-list-task" aria-hidden="true"&gt;&lt;/span&gt; Task Management</w:t>
            </w:r>
          </w:p>
          <w:p w14:paraId="4E7F3DB6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    &lt;/</w:t>
            </w:r>
            <w:proofErr w:type="spellStart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NavLink</w:t>
            </w:r>
            <w:proofErr w:type="spellEnd"/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26F5E51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    &lt;/div&gt;</w:t>
            </w:r>
          </w:p>
          <w:p w14:paraId="0581EBD2" w14:textId="77777777" w:rsidR="003D1F03" w:rsidRPr="003D1F0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    &lt;/nav&gt;</w:t>
            </w:r>
          </w:p>
          <w:p w14:paraId="156BDB0A" w14:textId="31383EF1" w:rsidR="003D1F03" w:rsidRPr="00104613" w:rsidRDefault="003D1F03" w:rsidP="0010461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D1F03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</w:tc>
      </w:tr>
    </w:tbl>
    <w:p w14:paraId="63C02F15" w14:textId="16D5A128" w:rsidR="003D1F03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Реализованные элементы навигации и визуального оформления способствуют созданию целостного и профессионального пользовательского интерфейса. Использование </w:t>
      </w:r>
      <w:proofErr w:type="spell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иконографики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Pr="00104613">
        <w:rPr>
          <w:rFonts w:ascii="Times New Roman" w:hAnsi="Times New Roman" w:cs="Times New Roman"/>
          <w:sz w:val="28"/>
          <w:szCs w:val="28"/>
        </w:rPr>
        <w:t>Bootstrap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Icons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семантически обоснованной цветовой палитры и доступных атрибутов (</w:t>
      </w:r>
      <w:r w:rsidRPr="00104613">
        <w:rPr>
          <w:rFonts w:ascii="Times New Roman" w:hAnsi="Times New Roman" w:cs="Times New Roman"/>
          <w:sz w:val="28"/>
          <w:szCs w:val="28"/>
        </w:rPr>
        <w:t>title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04613">
        <w:rPr>
          <w:rFonts w:ascii="Times New Roman" w:hAnsi="Times New Roman" w:cs="Times New Roman"/>
          <w:sz w:val="28"/>
          <w:szCs w:val="28"/>
        </w:rPr>
        <w:t>aria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04613">
        <w:rPr>
          <w:rFonts w:ascii="Times New Roman" w:hAnsi="Times New Roman" w:cs="Times New Roman"/>
          <w:sz w:val="28"/>
          <w:szCs w:val="28"/>
        </w:rPr>
        <w:t>hidden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) соответствует современным стандартам веб-доступности (</w:t>
      </w:r>
      <w:r w:rsidRPr="00104613">
        <w:rPr>
          <w:rFonts w:ascii="Times New Roman" w:hAnsi="Times New Roman" w:cs="Times New Roman"/>
          <w:sz w:val="28"/>
          <w:szCs w:val="28"/>
        </w:rPr>
        <w:t>WCAG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и принципам пользовательского центрированного дизайна. Подобные улучшения, хотя и не влияют на функциональную логику приложения, играют ключевую роль в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>формировании положительного впечатления о системе и повышении её эргономических характеристик.</w:t>
      </w:r>
    </w:p>
    <w:p w14:paraId="4A56C6D5" w14:textId="77777777" w:rsidR="00E962F0" w:rsidRPr="00104613" w:rsidRDefault="00E962F0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990D72" w14:textId="3CBD6EF7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Управление миграциями базы данных в </w:t>
      </w:r>
      <w:r w:rsidRPr="00454079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Pr="0045407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Pr="0045407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b/>
          <w:bCs/>
          <w:sz w:val="28"/>
          <w:szCs w:val="28"/>
        </w:rPr>
        <w:t>Core</w:t>
      </w:r>
    </w:p>
    <w:p w14:paraId="69A5B849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согласованности между объектной моделью предметной области и физической схемой базы данных в проекте используется механизм миграций </w:t>
      </w:r>
      <w:r w:rsidRPr="00454079">
        <w:rPr>
          <w:rFonts w:ascii="Times New Roman" w:hAnsi="Times New Roman" w:cs="Times New Roman"/>
          <w:sz w:val="28"/>
          <w:szCs w:val="28"/>
        </w:rPr>
        <w:t>Entity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Framework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Core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54079">
        <w:rPr>
          <w:rFonts w:ascii="Times New Roman" w:hAnsi="Times New Roman" w:cs="Times New Roman"/>
          <w:sz w:val="28"/>
          <w:szCs w:val="28"/>
        </w:rPr>
        <w:t>EF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Core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). Данный подход позволяет </w:t>
      </w:r>
      <w:proofErr w:type="spellStart"/>
      <w:r w:rsidRPr="00454079">
        <w:rPr>
          <w:rFonts w:ascii="Times New Roman" w:hAnsi="Times New Roman" w:cs="Times New Roman"/>
          <w:sz w:val="28"/>
          <w:szCs w:val="28"/>
          <w:lang w:val="ru-RU"/>
        </w:rPr>
        <w:t>версионировать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изменения структуры базы данных, обеспечивая воспроизводимость, контролируемость и безопасность внесения изменений на всех этапах жизненного цикла приложения — от разработки до эксплуатации.</w:t>
      </w:r>
    </w:p>
    <w:p w14:paraId="3EDCEEAE" w14:textId="77777777" w:rsidR="00E962F0" w:rsidRPr="00104613" w:rsidRDefault="00E962F0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BBBB0" w14:textId="3E00C6F1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7.1. Создание начальной миграции</w:t>
      </w:r>
    </w:p>
    <w:p w14:paraId="127C0962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На начальном этапе разработки была сформирована первоначальная модель данных, отражающая сущности предметной области (например, </w:t>
      </w:r>
      <w:r w:rsidRPr="00454079">
        <w:rPr>
          <w:rFonts w:ascii="Times New Roman" w:hAnsi="Times New Roman" w:cs="Times New Roman"/>
          <w:sz w:val="28"/>
          <w:szCs w:val="28"/>
        </w:rPr>
        <w:t>Task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). Для фиксации этой структуры в виде миграции была выполнена следующая команда в </w:t>
      </w:r>
      <w:r w:rsidRPr="00454079">
        <w:rPr>
          <w:rFonts w:ascii="Times New Roman" w:hAnsi="Times New Roman" w:cs="Times New Roman"/>
          <w:sz w:val="28"/>
          <w:szCs w:val="28"/>
        </w:rPr>
        <w:t>CLI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Pr="00454079">
        <w:rPr>
          <w:rFonts w:ascii="Times New Roman" w:hAnsi="Times New Roman" w:cs="Times New Roman"/>
          <w:sz w:val="28"/>
          <w:szCs w:val="28"/>
        </w:rPr>
        <w:t>NET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933A87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migrations add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--project Infrastructure --startup-project Presentation --output-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Data/Migrations</w:t>
      </w:r>
    </w:p>
    <w:p w14:paraId="77392A8D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Пояснение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ключевых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параметров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>:</w:t>
      </w:r>
    </w:p>
    <w:p w14:paraId="6722576F" w14:textId="77777777" w:rsidR="00454079" w:rsidRPr="00104613" w:rsidRDefault="00454079" w:rsidP="00104613">
      <w:pPr>
        <w:pStyle w:val="a9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</w:rPr>
        <w:t>migrations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add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создание новой миграции с именем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, отражающим инициализацию схемы;</w:t>
      </w:r>
    </w:p>
    <w:p w14:paraId="2B81330A" w14:textId="77777777" w:rsidR="00454079" w:rsidRPr="00104613" w:rsidRDefault="00454079" w:rsidP="00104613">
      <w:pPr>
        <w:pStyle w:val="a9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104613">
        <w:rPr>
          <w:rFonts w:ascii="Times New Roman" w:hAnsi="Times New Roman" w:cs="Times New Roman"/>
          <w:sz w:val="28"/>
          <w:szCs w:val="28"/>
        </w:rPr>
        <w:t>project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Infrastructure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указание проекта, содержащего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модели домена;</w:t>
      </w:r>
    </w:p>
    <w:p w14:paraId="168FC7D3" w14:textId="77777777" w:rsidR="00454079" w:rsidRPr="00104613" w:rsidRDefault="00454079" w:rsidP="00104613">
      <w:pPr>
        <w:pStyle w:val="a9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104613">
        <w:rPr>
          <w:rFonts w:ascii="Times New Roman" w:hAnsi="Times New Roman" w:cs="Times New Roman"/>
          <w:sz w:val="28"/>
          <w:szCs w:val="28"/>
        </w:rPr>
        <w:t>startup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04613">
        <w:rPr>
          <w:rFonts w:ascii="Times New Roman" w:hAnsi="Times New Roman" w:cs="Times New Roman"/>
          <w:sz w:val="28"/>
          <w:szCs w:val="28"/>
        </w:rPr>
        <w:t>project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Presentation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определение стартового проекта, необходимого для корректной инициализации конфигурации приложения;</w:t>
      </w:r>
    </w:p>
    <w:p w14:paraId="24F19E2E" w14:textId="77777777" w:rsidR="00454079" w:rsidRPr="00104613" w:rsidRDefault="00454079" w:rsidP="00104613">
      <w:pPr>
        <w:pStyle w:val="a9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104613">
        <w:rPr>
          <w:rFonts w:ascii="Times New Roman" w:hAnsi="Times New Roman" w:cs="Times New Roman"/>
          <w:sz w:val="28"/>
          <w:szCs w:val="28"/>
        </w:rPr>
        <w:t>output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Data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04613">
        <w:rPr>
          <w:rFonts w:ascii="Times New Roman" w:hAnsi="Times New Roman" w:cs="Times New Roman"/>
          <w:sz w:val="28"/>
          <w:szCs w:val="28"/>
        </w:rPr>
        <w:t>Migrations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явное задание каталога для размещения файлов миграций, что способствует структурированности кода и упрощает сопровождение.</w:t>
      </w:r>
    </w:p>
    <w:p w14:paraId="644E0AD9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команды в директории </w:t>
      </w:r>
      <w:r w:rsidRPr="00454079">
        <w:rPr>
          <w:rFonts w:ascii="Times New Roman" w:hAnsi="Times New Roman" w:cs="Times New Roman"/>
          <w:sz w:val="28"/>
          <w:szCs w:val="28"/>
        </w:rPr>
        <w:t>Infrastructure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54079">
        <w:rPr>
          <w:rFonts w:ascii="Times New Roman" w:hAnsi="Times New Roman" w:cs="Times New Roman"/>
          <w:sz w:val="28"/>
          <w:szCs w:val="28"/>
        </w:rPr>
        <w:t>Data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54079">
        <w:rPr>
          <w:rFonts w:ascii="Times New Roman" w:hAnsi="Times New Roman" w:cs="Times New Roman"/>
          <w:sz w:val="28"/>
          <w:szCs w:val="28"/>
        </w:rPr>
        <w:t>Migrations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были сгенерированы файлы:</w:t>
      </w:r>
    </w:p>
    <w:p w14:paraId="21031341" w14:textId="77777777" w:rsidR="00454079" w:rsidRPr="00454079" w:rsidRDefault="00454079" w:rsidP="00104613">
      <w:pPr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lastRenderedPageBreak/>
        <w:t>&lt;</w:t>
      </w:r>
      <w:r w:rsidRPr="00454079">
        <w:rPr>
          <w:rFonts w:ascii="Times New Roman" w:hAnsi="Times New Roman" w:cs="Times New Roman"/>
          <w:sz w:val="28"/>
          <w:szCs w:val="28"/>
        </w:rPr>
        <w:t>timestamp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&gt;_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cs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— основной файл миграции с методами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Up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) (применение изменений) и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Down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54079">
        <w:rPr>
          <w:rFonts w:ascii="Times New Roman" w:hAnsi="Times New Roman" w:cs="Times New Roman"/>
          <w:sz w:val="28"/>
          <w:szCs w:val="28"/>
          <w:lang w:val="ru-RU"/>
        </w:rPr>
        <w:t>) (откат изменений);</w:t>
      </w:r>
    </w:p>
    <w:p w14:paraId="0E067816" w14:textId="77777777" w:rsidR="00454079" w:rsidRPr="00454079" w:rsidRDefault="00454079" w:rsidP="00104613">
      <w:pPr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454079">
        <w:rPr>
          <w:rFonts w:ascii="Times New Roman" w:hAnsi="Times New Roman" w:cs="Times New Roman"/>
          <w:sz w:val="28"/>
          <w:szCs w:val="28"/>
        </w:rPr>
        <w:t>timestamp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&gt;_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Designer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54079">
        <w:rPr>
          <w:rFonts w:ascii="Times New Roman" w:hAnsi="Times New Roman" w:cs="Times New Roman"/>
          <w:sz w:val="28"/>
          <w:szCs w:val="28"/>
        </w:rPr>
        <w:t>cs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— автоматически сгенерированный код, содержащий бинарные метаданные миграции;</w:t>
      </w:r>
    </w:p>
    <w:p w14:paraId="53FA5F54" w14:textId="77777777" w:rsidR="00E962F0" w:rsidRPr="00104613" w:rsidRDefault="00454079" w:rsidP="00104613">
      <w:pPr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Файл входит в состав сборки и используется </w:t>
      </w:r>
      <w:r w:rsidRPr="00454079">
        <w:rPr>
          <w:rFonts w:ascii="Times New Roman" w:hAnsi="Times New Roman" w:cs="Times New Roman"/>
          <w:sz w:val="28"/>
          <w:szCs w:val="28"/>
        </w:rPr>
        <w:t>EF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Core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для отслеживания состояния базы данных.</w:t>
      </w:r>
    </w:p>
    <w:p w14:paraId="2374513F" w14:textId="5339302F" w:rsidR="00454079" w:rsidRPr="00104613" w:rsidRDefault="00454079" w:rsidP="00104613">
      <w:pPr>
        <w:pStyle w:val="ae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Сгенерированный скрипт включает инструкции </w:t>
      </w:r>
      <w:r w:rsidRPr="00104613">
        <w:rPr>
          <w:rFonts w:ascii="Times New Roman" w:hAnsi="Times New Roman" w:cs="Times New Roman"/>
          <w:sz w:val="28"/>
          <w:szCs w:val="28"/>
        </w:rPr>
        <w:t>DDL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04613">
        <w:rPr>
          <w:rFonts w:ascii="Times New Roman" w:hAnsi="Times New Roman" w:cs="Times New Roman"/>
          <w:sz w:val="28"/>
          <w:szCs w:val="28"/>
        </w:rPr>
        <w:t>Data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Definition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Language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для создания таблиц, определения первичных и внешних ключей, а также настройки индексов в соответствии с конфигурацией, заданной через </w:t>
      </w:r>
      <w:r w:rsidRPr="00104613">
        <w:rPr>
          <w:rFonts w:ascii="Times New Roman" w:hAnsi="Times New Roman" w:cs="Times New Roman"/>
          <w:sz w:val="28"/>
          <w:szCs w:val="28"/>
        </w:rPr>
        <w:t>Fluent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API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или атрибуты моделей.</w:t>
      </w:r>
    </w:p>
    <w:p w14:paraId="1A4C868D" w14:textId="77777777" w:rsidR="00E962F0" w:rsidRPr="00104613" w:rsidRDefault="00E962F0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5DB2A2" w14:textId="0F891DE5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7.2. Применение миграции к базе данных</w:t>
      </w:r>
    </w:p>
    <w:p w14:paraId="659AB509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После создания миграции выполняется обновление целевой базы данных с помощью команды:</w:t>
      </w:r>
    </w:p>
    <w:p w14:paraId="6349EE75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database update --project Infrastructure --startup-project Presentation</w:t>
      </w:r>
    </w:p>
    <w:p w14:paraId="264DDE90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Эта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команда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>:</w:t>
      </w:r>
    </w:p>
    <w:p w14:paraId="14600EE9" w14:textId="77777777" w:rsidR="00454079" w:rsidRPr="00104613" w:rsidRDefault="00454079" w:rsidP="00104613">
      <w:pPr>
        <w:pStyle w:val="a9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Подключается к базе данных, указанной в строке подключения (в данном случае — </w:t>
      </w:r>
      <w:r w:rsidRPr="00104613">
        <w:rPr>
          <w:rFonts w:ascii="Times New Roman" w:hAnsi="Times New Roman" w:cs="Times New Roman"/>
          <w:sz w:val="28"/>
          <w:szCs w:val="28"/>
        </w:rPr>
        <w:t>Data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Source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104613">
        <w:rPr>
          <w:rFonts w:ascii="Times New Roman" w:hAnsi="Times New Roman" w:cs="Times New Roman"/>
          <w:sz w:val="28"/>
          <w:szCs w:val="28"/>
        </w:rPr>
        <w:t>app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428B6E5" w14:textId="77777777" w:rsidR="00454079" w:rsidRPr="00104613" w:rsidRDefault="00454079" w:rsidP="00104613">
      <w:pPr>
        <w:pStyle w:val="a9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Проверяет таблицу __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EFMigrationsHistory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, в которой хранится история применённых миграций;</w:t>
      </w:r>
    </w:p>
    <w:p w14:paraId="68FD3625" w14:textId="77777777" w:rsidR="00454079" w:rsidRPr="00104613" w:rsidRDefault="00454079" w:rsidP="00104613">
      <w:pPr>
        <w:pStyle w:val="a9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Применяет все </w:t>
      </w:r>
      <w:proofErr w:type="spellStart"/>
      <w:r w:rsidRPr="00104613">
        <w:rPr>
          <w:rFonts w:ascii="Times New Roman" w:hAnsi="Times New Roman" w:cs="Times New Roman"/>
          <w:sz w:val="28"/>
          <w:szCs w:val="28"/>
          <w:lang w:val="ru-RU"/>
        </w:rPr>
        <w:t>неприменённые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миграции в порядке их следования;</w:t>
      </w:r>
    </w:p>
    <w:p w14:paraId="55132A2B" w14:textId="77777777" w:rsidR="00454079" w:rsidRPr="00104613" w:rsidRDefault="00454079" w:rsidP="00104613">
      <w:pPr>
        <w:pStyle w:val="a9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Фиксирует успешное выполнение в таблице миграций.</w:t>
      </w:r>
    </w:p>
    <w:p w14:paraId="5B458FB5" w14:textId="77777777" w:rsidR="00454079" w:rsidRPr="00F07162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В случае использования </w:t>
      </w:r>
      <w:r w:rsidRPr="00454079">
        <w:rPr>
          <w:rFonts w:ascii="Times New Roman" w:hAnsi="Times New Roman" w:cs="Times New Roman"/>
          <w:sz w:val="28"/>
          <w:szCs w:val="28"/>
        </w:rPr>
        <w:t>SQLite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база данных автоматически создаётся, если файл </w:t>
      </w:r>
      <w:r w:rsidRPr="00454079">
        <w:rPr>
          <w:rFonts w:ascii="Times New Roman" w:hAnsi="Times New Roman" w:cs="Times New Roman"/>
          <w:sz w:val="28"/>
          <w:szCs w:val="28"/>
        </w:rPr>
        <w:t>app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отсутствует. </w:t>
      </w:r>
      <w:r w:rsidRPr="00F07162">
        <w:rPr>
          <w:rFonts w:ascii="Times New Roman" w:hAnsi="Times New Roman" w:cs="Times New Roman"/>
          <w:sz w:val="28"/>
          <w:szCs w:val="28"/>
          <w:lang w:val="ru-RU"/>
        </w:rPr>
        <w:t>Таким образом обеспечивается полная автономность и переносимость приложения.</w:t>
      </w:r>
    </w:p>
    <w:p w14:paraId="4C4EAF82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B253F" w14:textId="530A46E5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7.3. Обновление миграций при изменении модели данных</w:t>
      </w:r>
    </w:p>
    <w:p w14:paraId="784094FC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структура доменных моделей может изменяться — например, добавляются новые свойства, изменяются типы данных, 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вводятся связи между сущностями. В таких случаях необходимо обновить схему базы данных, сохранив при этом существующие данные (если это возможно).</w:t>
      </w:r>
    </w:p>
    <w:p w14:paraId="60A0831A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Процедура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обновления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миграции</w:t>
      </w:r>
      <w:proofErr w:type="spellEnd"/>
    </w:p>
    <w:p w14:paraId="5EC276C1" w14:textId="5C3D83F3" w:rsidR="00454079" w:rsidRPr="00454079" w:rsidRDefault="00454079" w:rsidP="00104613">
      <w:pPr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Внесение изменений в модель</w:t>
      </w:r>
      <w:r w:rsidR="00E962F0"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Например, в класс </w:t>
      </w:r>
      <w:r w:rsidRPr="00454079">
        <w:rPr>
          <w:rFonts w:ascii="Times New Roman" w:hAnsi="Times New Roman" w:cs="Times New Roman"/>
          <w:sz w:val="28"/>
          <w:szCs w:val="28"/>
        </w:rPr>
        <w:t>Task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была добавлена новая строковая свойство </w:t>
      </w:r>
      <w:r w:rsidRPr="00454079">
        <w:rPr>
          <w:rFonts w:ascii="Times New Roman" w:hAnsi="Times New Roman" w:cs="Times New Roman"/>
          <w:sz w:val="28"/>
          <w:szCs w:val="28"/>
        </w:rPr>
        <w:t>Description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52B961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>public class Task</w:t>
      </w:r>
    </w:p>
    <w:p w14:paraId="319EB454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>{</w:t>
      </w:r>
    </w:p>
    <w:p w14:paraId="3078B82F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    public int Id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23EA95C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    public string Title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; }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54079">
        <w:rPr>
          <w:rFonts w:ascii="Times New Roman" w:hAnsi="Times New Roman" w:cs="Times New Roman"/>
          <w:sz w:val="28"/>
          <w:szCs w:val="28"/>
        </w:rPr>
        <w:t>string.Empty</w:t>
      </w:r>
      <w:proofErr w:type="spellEnd"/>
      <w:proofErr w:type="gramEnd"/>
      <w:r w:rsidRPr="00454079">
        <w:rPr>
          <w:rFonts w:ascii="Times New Roman" w:hAnsi="Times New Roman" w:cs="Times New Roman"/>
          <w:sz w:val="28"/>
          <w:szCs w:val="28"/>
        </w:rPr>
        <w:t>;</w:t>
      </w:r>
    </w:p>
    <w:p w14:paraId="58F3F06F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    public string? Description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; }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 xml:space="preserve">  //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Новое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свойство</w:t>
      </w:r>
      <w:proofErr w:type="spellEnd"/>
    </w:p>
    <w:p w14:paraId="215BAD24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    public bool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IsCompleted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550DF73F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{ get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>; set</w:t>
      </w:r>
      <w:proofErr w:type="gramStart"/>
      <w:r w:rsidRPr="00454079">
        <w:rPr>
          <w:rFonts w:ascii="Times New Roman" w:hAnsi="Times New Roman" w:cs="Times New Roman"/>
          <w:sz w:val="28"/>
          <w:szCs w:val="28"/>
        </w:rPr>
        <w:t>; }</w:t>
      </w:r>
      <w:proofErr w:type="gramEnd"/>
      <w:r w:rsidRPr="004540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DateTime.UtcNow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>;</w:t>
      </w:r>
    </w:p>
    <w:p w14:paraId="13D31C6F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>}</w:t>
      </w:r>
    </w:p>
    <w:p w14:paraId="24F67B0F" w14:textId="77777777" w:rsidR="00454079" w:rsidRPr="00454079" w:rsidRDefault="00454079" w:rsidP="00104613">
      <w:pPr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Генерация новой миграции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br/>
        <w:t>Для фиксации изменений создаётся новая миграция с описательным именем:</w:t>
      </w:r>
    </w:p>
    <w:p w14:paraId="1388BA5C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migrations add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AddTaskDescription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--project Infrastructure --startup-project Presentation --output-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Data/Migrations</w:t>
      </w:r>
    </w:p>
    <w:p w14:paraId="69B3B742" w14:textId="381BB4F2" w:rsidR="00104613" w:rsidRPr="00454079" w:rsidRDefault="00104613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96BCD" wp14:editId="79C63D3D">
            <wp:extent cx="5486400" cy="1273810"/>
            <wp:effectExtent l="0" t="0" r="0" b="2540"/>
            <wp:docPr id="1682074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74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AFF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В результате будет создан новый файл миграции, содержащий:</w:t>
      </w:r>
    </w:p>
    <w:p w14:paraId="6F4CE5F3" w14:textId="77777777" w:rsidR="00454079" w:rsidRPr="00104613" w:rsidRDefault="00454079" w:rsidP="00104613">
      <w:pPr>
        <w:pStyle w:val="a9"/>
        <w:numPr>
          <w:ilvl w:val="0"/>
          <w:numId w:val="4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 методе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Up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 — вызов 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AddColumn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столбца </w:t>
      </w:r>
      <w:r w:rsidRPr="00104613">
        <w:rPr>
          <w:rFonts w:ascii="Times New Roman" w:hAnsi="Times New Roman" w:cs="Times New Roman"/>
          <w:sz w:val="28"/>
          <w:szCs w:val="28"/>
        </w:rPr>
        <w:t>Description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</w:t>
      </w:r>
      <w:r w:rsidRPr="00104613">
        <w:rPr>
          <w:rFonts w:ascii="Times New Roman" w:hAnsi="Times New Roman" w:cs="Times New Roman"/>
          <w:sz w:val="28"/>
          <w:szCs w:val="28"/>
        </w:rPr>
        <w:t>Tasks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E8B4B" w14:textId="77777777" w:rsidR="00454079" w:rsidRPr="00104613" w:rsidRDefault="00454079" w:rsidP="00104613">
      <w:pPr>
        <w:pStyle w:val="a9"/>
        <w:numPr>
          <w:ilvl w:val="0"/>
          <w:numId w:val="4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В методе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Down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 — обратная операция (</w:t>
      </w:r>
      <w:proofErr w:type="spellStart"/>
      <w:r w:rsidRPr="00104613">
        <w:rPr>
          <w:rFonts w:ascii="Times New Roman" w:hAnsi="Times New Roman" w:cs="Times New Roman"/>
          <w:sz w:val="28"/>
          <w:szCs w:val="28"/>
        </w:rPr>
        <w:t>DropColumn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), позволяющая откатить изменения.</w:t>
      </w:r>
    </w:p>
    <w:p w14:paraId="52D2AB5D" w14:textId="77777777" w:rsidR="00454079" w:rsidRPr="00454079" w:rsidRDefault="00454079" w:rsidP="00104613">
      <w:pPr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Применение обновлённой миграции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br/>
        <w:t>После проверки корректности сгенерированного скрипта выполняется обновление базы данных:</w:t>
      </w:r>
    </w:p>
    <w:p w14:paraId="4C9CBDA8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 xml:space="preserve">dotnet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database update --project Infrastructure --startup-project Presentation</w:t>
      </w:r>
    </w:p>
    <w:p w14:paraId="3424AD66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Если база данных уже содержит данные, </w:t>
      </w:r>
      <w:r w:rsidRPr="00454079">
        <w:rPr>
          <w:rFonts w:ascii="Times New Roman" w:hAnsi="Times New Roman" w:cs="Times New Roman"/>
          <w:sz w:val="28"/>
          <w:szCs w:val="28"/>
        </w:rPr>
        <w:t>EF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Core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попытается применить изменения без потери информации. Однако в некоторых случаях (например, при изменении типа столбца или удалении обязательного поля) могут потребоваться ручные корректировки миграции или предварительное резервное копирование.</w:t>
      </w:r>
    </w:p>
    <w:p w14:paraId="7E1CF3F3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Рекомендации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работе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миграциями</w:t>
      </w:r>
      <w:proofErr w:type="spellEnd"/>
    </w:p>
    <w:p w14:paraId="37C79F93" w14:textId="77777777" w:rsidR="00454079" w:rsidRPr="00454079" w:rsidRDefault="00454079" w:rsidP="00104613">
      <w:pPr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Используйте осмысленные имена миграций, отражающие суть изменений (например,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AddUserEmail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RenameTaskStatusColumn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0418C45" w14:textId="77777777" w:rsidR="00454079" w:rsidRPr="00454079" w:rsidRDefault="00454079" w:rsidP="00104613">
      <w:pPr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Перед применением миграции в продакшене тестируйте её на копии рабочей базы данных.</w:t>
      </w:r>
    </w:p>
    <w:p w14:paraId="6DAED994" w14:textId="77777777" w:rsidR="00454079" w:rsidRPr="00454079" w:rsidRDefault="00454079" w:rsidP="00104613">
      <w:pPr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При необходимости можно вручную редактировать сгенерированный код миграции (например, добавить значения по умолчанию, настроить поведение </w:t>
      </w:r>
      <w:r w:rsidRPr="00454079">
        <w:rPr>
          <w:rFonts w:ascii="Times New Roman" w:hAnsi="Times New Roman" w:cs="Times New Roman"/>
          <w:sz w:val="28"/>
          <w:szCs w:val="28"/>
        </w:rPr>
        <w:t>ON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DELETE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для внешних ключей).</w:t>
      </w:r>
    </w:p>
    <w:p w14:paraId="67DDEA8A" w14:textId="77777777" w:rsidR="00454079" w:rsidRPr="00454079" w:rsidRDefault="00454079" w:rsidP="00104613">
      <w:pPr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454079">
        <w:rPr>
          <w:rFonts w:ascii="Times New Roman" w:hAnsi="Times New Roman" w:cs="Times New Roman"/>
          <w:sz w:val="28"/>
          <w:szCs w:val="28"/>
        </w:rPr>
        <w:t>CI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54079">
        <w:rPr>
          <w:rFonts w:ascii="Times New Roman" w:hAnsi="Times New Roman" w:cs="Times New Roman"/>
          <w:sz w:val="28"/>
          <w:szCs w:val="28"/>
        </w:rPr>
        <w:t>CD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54079">
        <w:rPr>
          <w:rFonts w:ascii="Times New Roman" w:hAnsi="Times New Roman" w:cs="Times New Roman"/>
          <w:sz w:val="28"/>
          <w:szCs w:val="28"/>
          <w:lang w:val="ru-RU"/>
        </w:rPr>
        <w:t>пайплайнах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применение миграций рекомендуется выполнять через </w:t>
      </w:r>
      <w:r w:rsidRPr="00454079">
        <w:rPr>
          <w:rFonts w:ascii="Times New Roman" w:hAnsi="Times New Roman" w:cs="Times New Roman"/>
          <w:sz w:val="28"/>
          <w:szCs w:val="28"/>
        </w:rPr>
        <w:t>dotnet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database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update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или с помощью скриптов развертывания.</w:t>
      </w:r>
    </w:p>
    <w:p w14:paraId="0344D812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DDE846" w14:textId="70979BE7" w:rsidR="00454079" w:rsidRPr="00454079" w:rsidRDefault="00454079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8. Запуск приложения</w:t>
      </w:r>
    </w:p>
    <w:p w14:paraId="5224BD3D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>После успешного создания и применения миграций приложение может быть запущено с помощью команды:</w:t>
      </w:r>
    </w:p>
    <w:p w14:paraId="24B4FAF2" w14:textId="77777777" w:rsidR="00454079" w:rsidRPr="00104613" w:rsidRDefault="00454079" w:rsidP="001046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54079">
        <w:rPr>
          <w:rFonts w:ascii="Times New Roman" w:hAnsi="Times New Roman" w:cs="Times New Roman"/>
          <w:sz w:val="28"/>
          <w:szCs w:val="28"/>
        </w:rPr>
        <w:t>dotnet run --project Presentation</w:t>
      </w:r>
    </w:p>
    <w:p w14:paraId="3E45C323" w14:textId="3CBB9CD4" w:rsidR="00104613" w:rsidRPr="00104613" w:rsidRDefault="00104613" w:rsidP="001046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C4D55" wp14:editId="0F50FBF3">
            <wp:extent cx="5486400" cy="948055"/>
            <wp:effectExtent l="0" t="0" r="0" b="4445"/>
            <wp:docPr id="109400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07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5FFE" w14:textId="1DEF98E8" w:rsidR="00104613" w:rsidRPr="00454079" w:rsidRDefault="00104613" w:rsidP="0010461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9C664" wp14:editId="04A51CF8">
            <wp:extent cx="5486400" cy="1400175"/>
            <wp:effectExtent l="0" t="0" r="0" b="9525"/>
            <wp:docPr id="151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50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ECD5" w14:textId="77777777" w:rsidR="00454079" w:rsidRPr="00454079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Данный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вызов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>:</w:t>
      </w:r>
    </w:p>
    <w:p w14:paraId="3A8975D4" w14:textId="77777777" w:rsidR="00454079" w:rsidRPr="00454079" w:rsidRDefault="00454079" w:rsidP="00104613">
      <w:pPr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Компилирует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454079">
        <w:rPr>
          <w:rFonts w:ascii="Times New Roman" w:hAnsi="Times New Roman" w:cs="Times New Roman"/>
          <w:sz w:val="28"/>
          <w:szCs w:val="28"/>
        </w:rPr>
        <w:t xml:space="preserve"> Presentation;</w:t>
      </w:r>
    </w:p>
    <w:p w14:paraId="467A26AC" w14:textId="77777777" w:rsidR="00454079" w:rsidRPr="00454079" w:rsidRDefault="00454079" w:rsidP="00104613">
      <w:pPr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Загружает конфигурацию из </w:t>
      </w:r>
      <w:proofErr w:type="spellStart"/>
      <w:proofErr w:type="gramStart"/>
      <w:r w:rsidRPr="00454079">
        <w:rPr>
          <w:rFonts w:ascii="Times New Roman" w:hAnsi="Times New Roman" w:cs="Times New Roman"/>
          <w:sz w:val="28"/>
          <w:szCs w:val="28"/>
        </w:rPr>
        <w:t>appsettings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и среды-специфичных файлов;</w:t>
      </w:r>
    </w:p>
    <w:p w14:paraId="572A7A76" w14:textId="77777777" w:rsidR="00454079" w:rsidRPr="00454079" w:rsidRDefault="00454079" w:rsidP="00104613">
      <w:pPr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Настраивает </w:t>
      </w:r>
      <w:r w:rsidRPr="00454079">
        <w:rPr>
          <w:rFonts w:ascii="Times New Roman" w:hAnsi="Times New Roman" w:cs="Times New Roman"/>
          <w:sz w:val="28"/>
          <w:szCs w:val="28"/>
        </w:rPr>
        <w:t>DI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-контейнер, регистрируя </w:t>
      </w:r>
      <w:proofErr w:type="spellStart"/>
      <w:r w:rsidRPr="00454079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454079">
        <w:rPr>
          <w:rFonts w:ascii="Times New Roman" w:hAnsi="Times New Roman" w:cs="Times New Roman"/>
          <w:sz w:val="28"/>
          <w:szCs w:val="28"/>
          <w:lang w:val="ru-RU"/>
        </w:rPr>
        <w:t>, сервисы и компоненты;</w:t>
      </w:r>
    </w:p>
    <w:p w14:paraId="13A8E2E0" w14:textId="77777777" w:rsidR="00454079" w:rsidRPr="00454079" w:rsidRDefault="00454079" w:rsidP="00104613">
      <w:pPr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Запускает встроенный веб-сервер </w:t>
      </w:r>
      <w:r w:rsidRPr="00454079">
        <w:rPr>
          <w:rFonts w:ascii="Times New Roman" w:hAnsi="Times New Roman" w:cs="Times New Roman"/>
          <w:sz w:val="28"/>
          <w:szCs w:val="28"/>
        </w:rPr>
        <w:t>Kestrel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147554" w14:textId="77777777" w:rsidR="00454079" w:rsidRPr="00454079" w:rsidRDefault="00454079" w:rsidP="00104613">
      <w:pPr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Делает приложение доступным по адресу </w:t>
      </w:r>
      <w:r w:rsidRPr="00454079">
        <w:rPr>
          <w:rFonts w:ascii="Times New Roman" w:hAnsi="Times New Roman" w:cs="Times New Roman"/>
          <w:sz w:val="28"/>
          <w:szCs w:val="28"/>
        </w:rPr>
        <w:t>https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454079">
        <w:rPr>
          <w:rFonts w:ascii="Times New Roman" w:hAnsi="Times New Roman" w:cs="Times New Roman"/>
          <w:sz w:val="28"/>
          <w:szCs w:val="28"/>
        </w:rPr>
        <w:t>localhost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>:5001.</w:t>
      </w:r>
    </w:p>
    <w:p w14:paraId="18E5FC12" w14:textId="77777777" w:rsidR="00454079" w:rsidRPr="00454079" w:rsidRDefault="00454079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может открыть браузер и перейти в раздел </w:t>
      </w:r>
      <w:r w:rsidRPr="00454079">
        <w:rPr>
          <w:rFonts w:ascii="Times New Roman" w:hAnsi="Times New Roman" w:cs="Times New Roman"/>
          <w:sz w:val="28"/>
          <w:szCs w:val="28"/>
        </w:rPr>
        <w:t>Task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4079">
        <w:rPr>
          <w:rFonts w:ascii="Times New Roman" w:hAnsi="Times New Roman" w:cs="Times New Roman"/>
          <w:sz w:val="28"/>
          <w:szCs w:val="28"/>
        </w:rPr>
        <w:t>Management</w:t>
      </w:r>
      <w:r w:rsidRPr="00454079">
        <w:rPr>
          <w:rFonts w:ascii="Times New Roman" w:hAnsi="Times New Roman" w:cs="Times New Roman"/>
          <w:sz w:val="28"/>
          <w:szCs w:val="28"/>
          <w:lang w:val="ru-RU"/>
        </w:rPr>
        <w:t xml:space="preserve"> через навигационное меню, чтобы протестировать функциональность: создание, редактирование, изменение статуса и удаление задач.</w:t>
      </w:r>
    </w:p>
    <w:p w14:paraId="4DC01751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39D368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11ED0F" w14:textId="77777777" w:rsidR="00454079" w:rsidRPr="00104613" w:rsidRDefault="00454079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62FABA" w14:textId="208713C0" w:rsidR="0027438A" w:rsidRPr="00104613" w:rsidRDefault="0027438A" w:rsidP="001046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Заключение: подведение итогов</w:t>
      </w:r>
    </w:p>
    <w:p w14:paraId="6F396D4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Наша лекция подходит к концу. Мы проделали путь от абстрактных архитектурных принципов до конкретной реализации, шаг за шагом построив приложение на основе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2280CF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>Давайте еще раз вспомним ключевые моменты:</w:t>
      </w:r>
    </w:p>
    <w:p w14:paraId="0BB43F46" w14:textId="77777777" w:rsidR="0027438A" w:rsidRPr="00104613" w:rsidRDefault="0027438A" w:rsidP="0010461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Правило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главный принцип, который заставляет зависимости указывать внутрь, защищая ядро от внешних изменений.</w:t>
      </w:r>
    </w:p>
    <w:p w14:paraId="1CEC0B24" w14:textId="77777777" w:rsidR="0027438A" w:rsidRPr="00104613" w:rsidRDefault="0027438A" w:rsidP="0010461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Инкапсуляция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размещение бизнес-логики (</w:t>
      </w:r>
      <w:proofErr w:type="spellStart"/>
      <w:proofErr w:type="gramStart"/>
      <w:r w:rsidRPr="00104613">
        <w:rPr>
          <w:rFonts w:ascii="Times New Roman" w:hAnsi="Times New Roman" w:cs="Times New Roman"/>
          <w:sz w:val="28"/>
          <w:szCs w:val="28"/>
        </w:rPr>
        <w:t>MarkAsCompleted</w:t>
      </w:r>
      <w:proofErr w:type="spellEnd"/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gramStart"/>
      <w:r w:rsidRPr="00104613">
        <w:rPr>
          <w:rFonts w:ascii="Times New Roman" w:hAnsi="Times New Roman" w:cs="Times New Roman"/>
          <w:sz w:val="28"/>
          <w:szCs w:val="28"/>
        </w:rPr>
        <w:t>Validate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104613">
        <w:rPr>
          <w:rFonts w:ascii="Times New Roman" w:hAnsi="Times New Roman" w:cs="Times New Roman"/>
          <w:sz w:val="28"/>
          <w:szCs w:val="28"/>
          <w:lang w:val="ru-RU"/>
        </w:rPr>
        <w:t>)) внутри доменных сущностей, что делает их самодостаточными и надежными.</w:t>
      </w:r>
    </w:p>
    <w:p w14:paraId="26742C16" w14:textId="77777777" w:rsidR="0027438A" w:rsidRPr="00104613" w:rsidRDefault="0027438A" w:rsidP="0010461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Разделение ответственности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использование </w:t>
      </w:r>
      <w:r w:rsidRPr="00104613">
        <w:rPr>
          <w:rFonts w:ascii="Times New Roman" w:hAnsi="Times New Roman" w:cs="Times New Roman"/>
          <w:sz w:val="28"/>
          <w:szCs w:val="28"/>
        </w:rPr>
        <w:t>DTOs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современных возможностей языка, таких как </w:t>
      </w:r>
      <w:r w:rsidRPr="00104613">
        <w:rPr>
          <w:rFonts w:ascii="Times New Roman" w:hAnsi="Times New Roman" w:cs="Times New Roman"/>
          <w:sz w:val="28"/>
          <w:szCs w:val="28"/>
        </w:rPr>
        <w:t>required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04613">
        <w:rPr>
          <w:rFonts w:ascii="Times New Roman" w:hAnsi="Times New Roman" w:cs="Times New Roman"/>
          <w:sz w:val="28"/>
          <w:szCs w:val="28"/>
        </w:rPr>
        <w:t>record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>, для передачи данных через границы слоев, что делает систему более гибкой и безопасной.</w:t>
      </w:r>
    </w:p>
    <w:p w14:paraId="51CC10D2" w14:textId="77777777" w:rsidR="0027438A" w:rsidRPr="00104613" w:rsidRDefault="0027438A" w:rsidP="00104613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Внедрение зависимостей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— мощный механизм, который позволяет нам использовать абстракции (интерфейсы) во внутренних слоях и предоставлять их конкретные реализации в самом внешнем слое, в Корне композиции.</w:t>
      </w:r>
    </w:p>
    <w:p w14:paraId="1CAE3769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Может показаться, что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добавляет избыточную сложность для такого простого приложения. Это правда. Однако эта сложность — это не препятствие, а </w:t>
      </w:r>
      <w:r w:rsidRPr="00104613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стратегическая инвестиция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. Она 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создает надежный, гибкий и легко поддерживаемый фундамент. В тот момент, когда ваше приложение начнет расти, когда бизнес-требования станут более сложными, когда вам потребуется сменить базу данных или интерфейс, вы поймете, насколько ценен этот архитектурный подход.</w:t>
      </w:r>
    </w:p>
    <w:p w14:paraId="629078EE" w14:textId="10DB26A0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Переход от процедурного к архитектурному мышлению — это один из самых важных шагов в карьере разработчика. Изучение и применение таких паттернов, как </w:t>
      </w:r>
      <w:r w:rsidRPr="00104613">
        <w:rPr>
          <w:rFonts w:ascii="Times New Roman" w:hAnsi="Times New Roman" w:cs="Times New Roman"/>
          <w:sz w:val="28"/>
          <w:szCs w:val="28"/>
        </w:rPr>
        <w:t>Clean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hAnsi="Times New Roman" w:cs="Times New Roman"/>
          <w:sz w:val="28"/>
          <w:szCs w:val="28"/>
        </w:rPr>
        <w:t>Architecture</w:t>
      </w:r>
      <w:r w:rsidRPr="00104613">
        <w:rPr>
          <w:rFonts w:ascii="Times New Roman" w:hAnsi="Times New Roman" w:cs="Times New Roman"/>
          <w:sz w:val="28"/>
          <w:szCs w:val="28"/>
          <w:lang w:val="ru-RU"/>
        </w:rPr>
        <w:t xml:space="preserve">, не только делает вас более компетентным специалистом, но и позволяет создавать программное обеспечение, которое будет служить долго и надежно, выдерживая испытание временем и изменениями. </w:t>
      </w:r>
    </w:p>
    <w:p w14:paraId="3F157261" w14:textId="77777777" w:rsidR="002C0B9E" w:rsidRPr="00104613" w:rsidRDefault="002C0B9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9D8E91" w14:textId="77777777" w:rsidR="002C0B9E" w:rsidRPr="00104613" w:rsidRDefault="002C0B9E" w:rsidP="00104613">
      <w:pPr>
        <w:pStyle w:val="4"/>
        <w:jc w:val="center"/>
        <w:rPr>
          <w:rFonts w:ascii="Times New Roman" w:eastAsia="Google Sans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Источники</w:t>
      </w:r>
      <w:proofErr w:type="spellEnd"/>
    </w:p>
    <w:p w14:paraId="4673251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Clean Architecture with ASP.NET Core | by Thisara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dilshan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| Medium,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1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https://medium.com/@thisara_dh/clean-architecture-with-asp-net-core-7de60a83edd8</w:t>
        </w:r>
      </w:hyperlink>
    </w:p>
    <w:p w14:paraId="4A63E4F0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Code in Clean vs (Traditional Layered) Architecture .NET - Medium,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2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https://medium.com/codenx/code-in-clean-vs-traditional-layered-architecture-net-31c4cad8f815</w:t>
        </w:r>
      </w:hyperlink>
    </w:p>
    <w:p w14:paraId="75529A62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Core Web API using Repository Pattern | by Lokesh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prajapat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| Medium,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3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https://medium.com/@lokeshprajapat742000/asp-net-core-web-api-using-repository-pattern-37479725752a</w:t>
        </w:r>
      </w:hyperlink>
    </w:p>
    <w:p w14:paraId="7CF9A19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What is the difference between the clean and the n-tier architectures?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4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https://stackoverflow.com/questions/22138162/what-is-the-difference-between-the-clean-and-the-n-tier-architectures</w:t>
        </w:r>
      </w:hyperlink>
    </w:p>
    <w:p w14:paraId="0FB88DE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Create and Implement 3-Tier Architecture in ASP.Net - C# Corner,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5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https://www.c-sharpcorner.com/UploadFile/4d9083/create-and-implement-3-tier-architecture-in-Asp-Net/</w:t>
        </w:r>
      </w:hyperlink>
    </w:p>
    <w:p w14:paraId="36287005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MVC - </w:t>
      </w:r>
      <w:proofErr w:type="gramStart"/>
      <w:r w:rsidRPr="00104613">
        <w:rPr>
          <w:rFonts w:ascii="Times New Roman" w:eastAsia="Google Sans" w:hAnsi="Times New Roman" w:cs="Times New Roman"/>
          <w:sz w:val="28"/>
          <w:szCs w:val="28"/>
        </w:rPr>
        <w:t>Model !</w:t>
      </w:r>
      <w:proofErr w:type="gram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= BLL or DAL - Dave's Notebook,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6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https://davembush.github.io/asp-net-mvc-model-bll-or-dal/</w:t>
        </w:r>
      </w:hyperlink>
    </w:p>
    <w:p w14:paraId="485E43E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Repository Pattern in ASP.NET Core - Ultimate Guide ...,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7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https://codewithmukesh.com/blog/repository-pattern-in-aspnet-core/</w:t>
        </w:r>
      </w:hyperlink>
    </w:p>
    <w:p w14:paraId="635F2DA9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Repository Pattern in ASP.NET Core REST API -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Pragim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Tech,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8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https://www.pragimtech.com/blog/blazor/rest-api-repository-pattern/</w:t>
        </w:r>
      </w:hyperlink>
    </w:p>
    <w:p w14:paraId="5567903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neozhu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>/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CleanArchitectureWithBlazorServer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This is a ... - GitHub,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39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https://github.com/neozhu/CleanArchitectureWithBlazorServer</w:t>
        </w:r>
      </w:hyperlink>
    </w:p>
    <w:p w14:paraId="0113CC4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How to use SQLite in Blazor - All Hands on Tech,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0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https://www.allhandsontech.com/programming/blazor/how-to-sqlite-blazor/</w:t>
        </w:r>
      </w:hyperlink>
    </w:p>
    <w:p w14:paraId="6F904170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Blazor &amp; Clean Architecture Masterclass 3h Preview &amp; Special Promo - YouTube,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1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https://m.youtube.com/watch?v=wW0n4UdjTHA</w:t>
        </w:r>
      </w:hyperlink>
    </w:p>
    <w:p w14:paraId="0C2B65B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Add SQLite DB to ASP.NET Core using EF Core code-first -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Mobiletonster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2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https://mobiletonster.com/blog/code/add-sqlite-db-to-asp.net-core-using-ef-core-code-first</w:t>
        </w:r>
      </w:hyperlink>
    </w:p>
    <w:p w14:paraId="77EAF95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sqlite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·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GitHub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Topics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, дата последнего обращения: августа 25, 2025, </w:t>
      </w:r>
      <w:r>
        <w:fldChar w:fldCharType="begin"/>
      </w:r>
      <w:r>
        <w:instrText>HYPERLINK</w:instrText>
      </w:r>
      <w:r w:rsidRPr="00F07162">
        <w:rPr>
          <w:lang w:val="ru-RU"/>
        </w:rPr>
        <w:instrText xml:space="preserve"> "</w:instrText>
      </w:r>
      <w:r>
        <w:instrText>https</w:instrText>
      </w:r>
      <w:r w:rsidRPr="00F07162">
        <w:rPr>
          <w:lang w:val="ru-RU"/>
        </w:rPr>
        <w:instrText>://</w:instrText>
      </w:r>
      <w:r>
        <w:instrText>github</w:instrText>
      </w:r>
      <w:r w:rsidRPr="00F07162">
        <w:rPr>
          <w:lang w:val="ru-RU"/>
        </w:rPr>
        <w:instrText>.</w:instrText>
      </w:r>
      <w:r>
        <w:instrText>com</w:instrText>
      </w:r>
      <w:r w:rsidRPr="00F07162">
        <w:rPr>
          <w:lang w:val="ru-RU"/>
        </w:rPr>
        <w:instrText>/</w:instrText>
      </w:r>
      <w:r>
        <w:instrText>topics</w:instrText>
      </w:r>
      <w:r w:rsidRPr="00F07162">
        <w:rPr>
          <w:lang w:val="ru-RU"/>
        </w:rPr>
        <w:instrText>/</w:instrText>
      </w:r>
      <w:r>
        <w:instrText>sqlite</w:instrText>
      </w:r>
      <w:r w:rsidRPr="00F07162">
        <w:rPr>
          <w:lang w:val="ru-RU"/>
        </w:rPr>
        <w:instrText>?</w:instrText>
      </w:r>
      <w:r>
        <w:instrText>l</w:instrText>
      </w:r>
      <w:r w:rsidRPr="00F07162">
        <w:rPr>
          <w:lang w:val="ru-RU"/>
        </w:rPr>
        <w:instrText>=</w:instrText>
      </w:r>
      <w:r>
        <w:instrText>c</w:instrText>
      </w:r>
      <w:r w:rsidRPr="00F07162">
        <w:rPr>
          <w:lang w:val="ru-RU"/>
        </w:rPr>
        <w:instrText>%23" \</w:instrText>
      </w:r>
      <w:r>
        <w:instrText>h</w:instrText>
      </w:r>
      <w:r>
        <w:fldChar w:fldCharType="separate"/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https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://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github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.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com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topics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sqlite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?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l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=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%23</w:t>
      </w:r>
      <w:r>
        <w:fldChar w:fldCharType="end"/>
      </w:r>
    </w:p>
    <w:p w14:paraId="0C6D9911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>SQLite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Database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Provider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-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EF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Core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|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Microsoft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Learn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, дата последнего обращения: августа 25, 2025, </w:t>
      </w:r>
      <w:r>
        <w:fldChar w:fldCharType="begin"/>
      </w:r>
      <w:r>
        <w:instrText>HYPERLINK</w:instrText>
      </w:r>
      <w:r w:rsidRPr="00F07162">
        <w:rPr>
          <w:lang w:val="ru-RU"/>
        </w:rPr>
        <w:instrText xml:space="preserve"> "</w:instrText>
      </w:r>
      <w:r>
        <w:instrText>https</w:instrText>
      </w:r>
      <w:r w:rsidRPr="00F07162">
        <w:rPr>
          <w:lang w:val="ru-RU"/>
        </w:rPr>
        <w:instrText>://</w:instrText>
      </w:r>
      <w:r>
        <w:instrText>learn</w:instrText>
      </w:r>
      <w:r w:rsidRPr="00F07162">
        <w:rPr>
          <w:lang w:val="ru-RU"/>
        </w:rPr>
        <w:instrText>.</w:instrText>
      </w:r>
      <w:r>
        <w:instrText>microsoft</w:instrText>
      </w:r>
      <w:r w:rsidRPr="00F07162">
        <w:rPr>
          <w:lang w:val="ru-RU"/>
        </w:rPr>
        <w:instrText>.</w:instrText>
      </w:r>
      <w:r>
        <w:instrText>com</w:instrText>
      </w:r>
      <w:r w:rsidRPr="00F07162">
        <w:rPr>
          <w:lang w:val="ru-RU"/>
        </w:rPr>
        <w:instrText>/</w:instrText>
      </w:r>
      <w:r>
        <w:instrText>en</w:instrText>
      </w:r>
      <w:r w:rsidRPr="00F07162">
        <w:rPr>
          <w:lang w:val="ru-RU"/>
        </w:rPr>
        <w:instrText>-</w:instrText>
      </w:r>
      <w:r>
        <w:instrText>us</w:instrText>
      </w:r>
      <w:r w:rsidRPr="00F07162">
        <w:rPr>
          <w:lang w:val="ru-RU"/>
        </w:rPr>
        <w:instrText>/</w:instrText>
      </w:r>
      <w:r>
        <w:instrText>ef</w:instrText>
      </w:r>
      <w:r w:rsidRPr="00F07162">
        <w:rPr>
          <w:lang w:val="ru-RU"/>
        </w:rPr>
        <w:instrText>/</w:instrText>
      </w:r>
      <w:r>
        <w:instrText>core</w:instrText>
      </w:r>
      <w:r w:rsidRPr="00F07162">
        <w:rPr>
          <w:lang w:val="ru-RU"/>
        </w:rPr>
        <w:instrText>/</w:instrText>
      </w:r>
      <w:r>
        <w:instrText>providers</w:instrText>
      </w:r>
      <w:r w:rsidRPr="00F07162">
        <w:rPr>
          <w:lang w:val="ru-RU"/>
        </w:rPr>
        <w:instrText>/</w:instrText>
      </w:r>
      <w:r>
        <w:instrText>sqlite</w:instrText>
      </w:r>
      <w:r w:rsidRPr="00F07162">
        <w:rPr>
          <w:lang w:val="ru-RU"/>
        </w:rPr>
        <w:instrText>/" \</w:instrText>
      </w:r>
      <w:r>
        <w:instrText>h</w:instrText>
      </w:r>
      <w:r>
        <w:fldChar w:fldCharType="separate"/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https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://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learn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.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microsoft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.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com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en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us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ef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core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providers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sqlite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>
        <w:fldChar w:fldCharType="end"/>
      </w:r>
    </w:p>
    <w:p w14:paraId="6395D5D9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How to Implement Entity Framework Core Migrations in a .NET Console Application Using C# and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VSCode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- Ottorino Bruni,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3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https://www.ottorinobruni.com/how-to-implement-entity-framework-core-migrations-in-a-dotnet-console-application-using-csharp-and-vscode/</w:t>
        </w:r>
      </w:hyperlink>
    </w:p>
    <w:p w14:paraId="0639DA4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Создавать решения по проектам &amp; -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Visual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Studio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(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Windows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) |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Microsoft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 </w:t>
      </w:r>
      <w:r w:rsidRPr="00104613">
        <w:rPr>
          <w:rFonts w:ascii="Times New Roman" w:eastAsia="Google Sans" w:hAnsi="Times New Roman" w:cs="Times New Roman"/>
          <w:sz w:val="28"/>
          <w:szCs w:val="28"/>
        </w:rPr>
        <w:t>Learn</w:t>
      </w:r>
      <w:r w:rsidRPr="00104613">
        <w:rPr>
          <w:rFonts w:ascii="Times New Roman" w:eastAsia="Google Sans" w:hAnsi="Times New Roman" w:cs="Times New Roman"/>
          <w:sz w:val="28"/>
          <w:szCs w:val="28"/>
          <w:lang w:val="ru-RU"/>
        </w:rPr>
        <w:t xml:space="preserve">, дата последнего обращения: августа 25, 2025, </w:t>
      </w:r>
      <w:r>
        <w:fldChar w:fldCharType="begin"/>
      </w:r>
      <w:r>
        <w:instrText>HYPERLINK</w:instrText>
      </w:r>
      <w:r w:rsidRPr="00F07162">
        <w:rPr>
          <w:lang w:val="ru-RU"/>
        </w:rPr>
        <w:instrText xml:space="preserve"> "</w:instrText>
      </w:r>
      <w:r>
        <w:instrText>https</w:instrText>
      </w:r>
      <w:r w:rsidRPr="00F07162">
        <w:rPr>
          <w:lang w:val="ru-RU"/>
        </w:rPr>
        <w:instrText>://</w:instrText>
      </w:r>
      <w:r>
        <w:instrText>learn</w:instrText>
      </w:r>
      <w:r w:rsidRPr="00F07162">
        <w:rPr>
          <w:lang w:val="ru-RU"/>
        </w:rPr>
        <w:instrText>.</w:instrText>
      </w:r>
      <w:r>
        <w:instrText>microsoft</w:instrText>
      </w:r>
      <w:r w:rsidRPr="00F07162">
        <w:rPr>
          <w:lang w:val="ru-RU"/>
        </w:rPr>
        <w:instrText>.</w:instrText>
      </w:r>
      <w:r>
        <w:instrText>com</w:instrText>
      </w:r>
      <w:r w:rsidRPr="00F07162">
        <w:rPr>
          <w:lang w:val="ru-RU"/>
        </w:rPr>
        <w:instrText>/</w:instrText>
      </w:r>
      <w:r>
        <w:instrText>ru</w:instrText>
      </w:r>
      <w:r w:rsidRPr="00F07162">
        <w:rPr>
          <w:lang w:val="ru-RU"/>
        </w:rPr>
        <w:instrText>-</w:instrText>
      </w:r>
      <w:r>
        <w:instrText>ru</w:instrText>
      </w:r>
      <w:r w:rsidRPr="00F07162">
        <w:rPr>
          <w:lang w:val="ru-RU"/>
        </w:rPr>
        <w:instrText>/</w:instrText>
      </w:r>
      <w:r>
        <w:instrText>visualstudio</w:instrText>
      </w:r>
      <w:r w:rsidRPr="00F07162">
        <w:rPr>
          <w:lang w:val="ru-RU"/>
        </w:rPr>
        <w:instrText>/</w:instrText>
      </w:r>
      <w:r>
        <w:instrText>ide</w:instrText>
      </w:r>
      <w:r w:rsidRPr="00F07162">
        <w:rPr>
          <w:lang w:val="ru-RU"/>
        </w:rPr>
        <w:instrText>/</w:instrText>
      </w:r>
      <w:r>
        <w:instrText>creating</w:instrText>
      </w:r>
      <w:r w:rsidRPr="00F07162">
        <w:rPr>
          <w:lang w:val="ru-RU"/>
        </w:rPr>
        <w:instrText>-</w:instrText>
      </w:r>
      <w:r>
        <w:instrText>solutions</w:instrText>
      </w:r>
      <w:r w:rsidRPr="00F07162">
        <w:rPr>
          <w:lang w:val="ru-RU"/>
        </w:rPr>
        <w:instrText>-</w:instrText>
      </w:r>
      <w:r>
        <w:instrText>and</w:instrText>
      </w:r>
      <w:r w:rsidRPr="00F07162">
        <w:rPr>
          <w:lang w:val="ru-RU"/>
        </w:rPr>
        <w:instrText>-</w:instrText>
      </w:r>
      <w:r>
        <w:instrText>projects</w:instrText>
      </w:r>
      <w:r w:rsidRPr="00F07162">
        <w:rPr>
          <w:lang w:val="ru-RU"/>
        </w:rPr>
        <w:instrText>?</w:instrText>
      </w:r>
      <w:r>
        <w:instrText>view</w:instrText>
      </w:r>
      <w:r w:rsidRPr="00F07162">
        <w:rPr>
          <w:lang w:val="ru-RU"/>
        </w:rPr>
        <w:instrText>=</w:instrText>
      </w:r>
      <w:r>
        <w:instrText>vs</w:instrText>
      </w:r>
      <w:r w:rsidRPr="00F07162">
        <w:rPr>
          <w:lang w:val="ru-RU"/>
        </w:rPr>
        <w:instrText>-2022" \</w:instrText>
      </w:r>
      <w:r>
        <w:instrText>h</w:instrText>
      </w:r>
      <w:r>
        <w:fldChar w:fldCharType="separate"/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https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://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learn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.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microsoft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.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com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ru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ru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proofErr w:type="spellStart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visualstudio</w:t>
      </w:r>
      <w:proofErr w:type="spellEnd"/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ide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/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creating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solutions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lastRenderedPageBreak/>
        <w:t>and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projects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?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view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=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</w:rPr>
        <w:t>vs</w:t>
      </w:r>
      <w:r w:rsidRPr="00104613">
        <w:rPr>
          <w:rFonts w:ascii="Times New Roman" w:eastAsia="Google Sans" w:hAnsi="Times New Roman" w:cs="Times New Roman"/>
          <w:color w:val="0000EE"/>
          <w:sz w:val="28"/>
          <w:szCs w:val="28"/>
          <w:u w:val="single"/>
          <w:lang w:val="ru-RU"/>
        </w:rPr>
        <w:t>-2022</w:t>
      </w:r>
      <w:r>
        <w:fldChar w:fldCharType="end"/>
      </w:r>
    </w:p>
    <w:p w14:paraId="74776D3E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Building a Clean Architecture with Blazor,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4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https://dotnet8.patrickgod.com/posts/building-a-clean-architecture-with-blazor</w:t>
        </w:r>
      </w:hyperlink>
    </w:p>
    <w:p w14:paraId="24A6DE1C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Use Class Library as BLL, BO and DAL Layers - C# Corner,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5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https://www.c-sharpcorner.com/blogs/use-class-library-as-bll-bo-and-dal-layers1</w:t>
        </w:r>
      </w:hyperlink>
    </w:p>
    <w:p w14:paraId="30A391F1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Learn to use a 3-tier architecture with C# - Kens Learning Curve,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6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https://kenslearningcurve.com/tutorials/use-a-3-tier-architecture-with-c/</w:t>
        </w:r>
      </w:hyperlink>
    </w:p>
    <w:p w14:paraId="0E22A61E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Clean Architecture in ASP .NET Core Web API | by Mohaned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Zekry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| Medium,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7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https://medium.com/@mohanedzekry/clean-architecture-in-asp-net-core-web-api-d44e33893e1d</w:t>
        </w:r>
      </w:hyperlink>
    </w:p>
    <w:p w14:paraId="624B7F0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Web API Repository Pattern Service Layer (Business Logic)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8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https://stackoverflow.com/questions/22678319/asp-net-web-api-repository-pattern-service-layer-business-logic</w:t>
        </w:r>
      </w:hyperlink>
    </w:p>
    <w:p w14:paraId="0554F6E1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04613">
        <w:rPr>
          <w:rFonts w:ascii="Times New Roman" w:eastAsia="Google Sans" w:hAnsi="Times New Roman" w:cs="Times New Roman"/>
          <w:sz w:val="28"/>
          <w:szCs w:val="28"/>
        </w:rPr>
        <w:t>Microsoft.EntityFrameworkCore.Sqlite</w:t>
      </w:r>
      <w:proofErr w:type="spellEnd"/>
      <w:proofErr w:type="gram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9.0.8 - NuGet,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49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https://www.nuget.org/packages/microsoft.entityframeworkcore.sqlite</w:t>
        </w:r>
      </w:hyperlink>
    </w:p>
    <w:p w14:paraId="278FC638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SQLite in ASP.NET Core with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EntityFrameworkCore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0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https://stackoverflow.com/questions/36488461/sqlite-in-asp-net-core-with-entityframeworkcore</w:t>
        </w:r>
      </w:hyperlink>
    </w:p>
    <w:p w14:paraId="51B419D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Repository Pattern </w:t>
      </w:r>
      <w:proofErr w:type="gramStart"/>
      <w:r w:rsidRPr="00104613">
        <w:rPr>
          <w:rFonts w:ascii="Times New Roman" w:eastAsia="Google Sans" w:hAnsi="Times New Roman" w:cs="Times New Roman"/>
          <w:sz w:val="28"/>
          <w:szCs w:val="28"/>
        </w:rPr>
        <w:t>In</w:t>
      </w:r>
      <w:proofErr w:type="gram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ASP.NET Core - C# Corner,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1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https://www.c-sharpcorner.com/article/repository-pattern-in-asp-net-core/</w:t>
        </w:r>
      </w:hyperlink>
    </w:p>
    <w:p w14:paraId="054F986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SQLite &amp; Data Seeding with Entity Framework Core - DEV Community,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2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https://dev.to/_patrickgod/sqlite-data-seeding-with-entity-framework-core-4dna</w:t>
        </w:r>
      </w:hyperlink>
    </w:p>
    <w:p w14:paraId="59979990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Migrations Overview - EF Core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lastRenderedPageBreak/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3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https://learn.microsoft.com/en-us/ef/core/managing-schemas/migrations/</w:t>
        </w:r>
      </w:hyperlink>
    </w:p>
    <w:p w14:paraId="27EB0ED8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Entity Framework Core Migrations,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4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https://www.learnentityframeworkcore.com/migrations</w:t>
        </w:r>
      </w:hyperlink>
    </w:p>
    <w:p w14:paraId="7FA52CA9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How to enable migration in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EntityFramework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Core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Sqlite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5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https://stackoverflow.com/questions/57145233/how-to-enable-migration-in-entityframework-core-sqlite</w:t>
        </w:r>
      </w:hyperlink>
    </w:p>
    <w:p w14:paraId="7EAF586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Understanding Data Transfer Objects (DTOs) in C# .NET: Best ...,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6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https://medium.com/@20011002nimeth/understanding-data-transfer-objects-dtos-in-c-net-best-practices-examples-fe3e90238359</w:t>
        </w:r>
      </w:hyperlink>
    </w:p>
    <w:p w14:paraId="27E0A312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>Help me understand about DTO in C# .NET : r/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csharp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- Reddit,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7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https://www.reddit.com/r/csharp/comments/1ixlnsy/help_me_understand_about_dto_in_c_net/</w:t>
        </w:r>
      </w:hyperlink>
    </w:p>
    <w:p w14:paraId="6FDCB00B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Creating a Business Logic Layer (C#)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8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https://learn.microsoft.com/en-us/aspnet/web-forms/overview/data-access/introduction/creating-a-business-logic-layer-cs</w:t>
        </w:r>
      </w:hyperlink>
    </w:p>
    <w:p w14:paraId="005A9348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mvc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- Difference between Repository and Service Layer?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59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https://stackoverflow.com/questions/5049363/difference-between-repository-and-service-layer</w:t>
        </w:r>
      </w:hyperlink>
    </w:p>
    <w:p w14:paraId="2DD0D93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Build a Blazor movie database app (Part 2 - Add and scaffold a model)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0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https://learn.microsoft.com/en-us/aspnet/core/blazor/tutorials/movie-database-app/part-2?view=aspnetcore-9.0</w:t>
        </w:r>
      </w:hyperlink>
    </w:p>
    <w:p w14:paraId="402B002F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How to Dependency Inject in Blazor Applications - C# Corner,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1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https://www.c-sharpcorner.com/article/how-to-dependency-inject-in-blazor-applications/</w:t>
        </w:r>
      </w:hyperlink>
    </w:p>
    <w:p w14:paraId="4CB2D91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Injecting dependencies into Blazor components,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2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https://blazor-</w:t>
        </w:r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lastRenderedPageBreak/>
          <w:t>university.com/dependency-injection/injecting-dependencies-into-blazor-components/</w:t>
        </w:r>
      </w:hyperlink>
    </w:p>
    <w:p w14:paraId="043E8B1E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Core fundamentals overview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3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https://learn.microsoft.com/en-us/aspnet/core/fundamentals/?view=aspnetcore-9.0</w:t>
        </w:r>
      </w:hyperlink>
    </w:p>
    <w:p w14:paraId="6E6BAFE0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Blazor Web App 2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program.cs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Files And Dependency Injection - Stack Overflow,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4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https://stackoverflow.com/questions/79486903/blazor-web-app-2-program-cs-files-and-dependency-injection</w:t>
        </w:r>
      </w:hyperlink>
    </w:p>
    <w:p w14:paraId="34470422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Understand Dependency Injection in Blazor - C# Corner,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5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https://www.c-sharpcorner.com/article/understand-dependency-injection-in-blazor/</w:t>
        </w:r>
      </w:hyperlink>
    </w:p>
    <w:p w14:paraId="23766B9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Blazor Basics: Dependency Injection Best Practices, Use Cases - Telerik.com,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6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https://www.telerik.com/blogs/blazor-basics-dependency-injection-best-practices-use-cases</w:t>
        </w:r>
      </w:hyperlink>
    </w:p>
    <w:p w14:paraId="110A2E2A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Core Blazor dependency injection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7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https://learn.microsoft.com/en-us/aspnet/core/blazor/fundamentals/dependency-injection?view=aspnetcore-9.0</w:t>
        </w:r>
      </w:hyperlink>
    </w:p>
    <w:p w14:paraId="4E99BE79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ASP.NET Core Blazor with Entity Framework Core (EF Core)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8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https://learn.microsoft.com/en-us/aspnet/core/blazor/blazor-ef-core?view=aspnetcore-9.0</w:t>
        </w:r>
      </w:hyperlink>
    </w:p>
    <w:p w14:paraId="7B2D1127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Blazor tutorial - Build your first web app | .NET,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69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https://dotnet.microsoft.com/en-us/learn/aspnet/blazor-tutorial/intro</w:t>
        </w:r>
      </w:hyperlink>
    </w:p>
    <w:p w14:paraId="0AF8064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dotnet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sln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command - .NET CLI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0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https://learn.microsoft.com/en-us/dotnet/core/tools/dotnet-sln</w:t>
        </w:r>
      </w:hyperlink>
    </w:p>
    <w:p w14:paraId="68155DB4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How to Use .NET Core CLI to Create a Multi-Project Solution - NRI,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1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https://nri-na.com/blog/how-to-use-dot-net-core-cli-create-multi-project/</w:t>
        </w:r>
      </w:hyperlink>
    </w:p>
    <w:p w14:paraId="16B8BE06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lastRenderedPageBreak/>
        <w:t xml:space="preserve">Tutorial: Create a .NET class library using Visual Studio Code - Microsoft Community,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2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https://learn.microsoft.com/en-us/dotnet/core/tutorials/library-with-visual-studio-code</w:t>
        </w:r>
      </w:hyperlink>
    </w:p>
    <w:p w14:paraId="485EBAC7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Add Class Library In ASP.NET Core Using .NET Core Command-Line Interface (CLI),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3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https://www.c-sharpcorner.com/article/add-class-library-in-asp-net-core-using-net-core-command-line-interface-cli/</w:t>
        </w:r>
      </w:hyperlink>
    </w:p>
    <w:p w14:paraId="753052E2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Build and run your first Blazor web app [Pt 2] | Front-end Web Development with .NET for Beginners - YouTube,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4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https://www.youtube.com/watch?v=llDc88XE--Q</w:t>
        </w:r>
      </w:hyperlink>
    </w:p>
    <w:p w14:paraId="59E8AC33" w14:textId="77777777" w:rsidR="002C0B9E" w:rsidRPr="00104613" w:rsidRDefault="002C0B9E" w:rsidP="00104613">
      <w:pPr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dotnet reference add command - .NET CLI | Microsoft Learn,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дата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последнего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обращения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: </w:t>
      </w:r>
      <w:proofErr w:type="spellStart"/>
      <w:r w:rsidRPr="00104613">
        <w:rPr>
          <w:rFonts w:ascii="Times New Roman" w:eastAsia="Google Sans" w:hAnsi="Times New Roman" w:cs="Times New Roman"/>
          <w:sz w:val="28"/>
          <w:szCs w:val="28"/>
        </w:rPr>
        <w:t>августа</w:t>
      </w:r>
      <w:proofErr w:type="spellEnd"/>
      <w:r w:rsidRPr="00104613">
        <w:rPr>
          <w:rFonts w:ascii="Times New Roman" w:eastAsia="Google Sans" w:hAnsi="Times New Roman" w:cs="Times New Roman"/>
          <w:sz w:val="28"/>
          <w:szCs w:val="28"/>
        </w:rPr>
        <w:t xml:space="preserve"> 25, 2025, </w:t>
      </w:r>
      <w:hyperlink r:id="rId75">
        <w:r w:rsidRPr="00104613">
          <w:rPr>
            <w:rFonts w:ascii="Times New Roman" w:eastAsia="Google Sans" w:hAnsi="Times New Roman" w:cs="Times New Roman"/>
            <w:color w:val="0000EE"/>
            <w:sz w:val="28"/>
            <w:szCs w:val="28"/>
            <w:u w:val="single"/>
          </w:rPr>
          <w:t>https://learn.microsoft.com/en-us/dotnet/core/tools/dotnet-reference-add</w:t>
        </w:r>
      </w:hyperlink>
    </w:p>
    <w:p w14:paraId="710B5A8C" w14:textId="77777777" w:rsidR="002C0B9E" w:rsidRPr="00104613" w:rsidRDefault="002C0B9E" w:rsidP="001046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F4CEF71" w14:textId="77777777" w:rsidR="0027438A" w:rsidRPr="00104613" w:rsidRDefault="0027438A" w:rsidP="00104613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701A3ED" w14:textId="77777777" w:rsidR="0027438A" w:rsidRPr="00104613" w:rsidRDefault="0027438A" w:rsidP="00104613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27438A" w:rsidRPr="0010461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oogle San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F75851"/>
    <w:multiLevelType w:val="multilevel"/>
    <w:tmpl w:val="ED521F9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746D12"/>
    <w:multiLevelType w:val="hybridMultilevel"/>
    <w:tmpl w:val="3FECBFA4"/>
    <w:lvl w:ilvl="0" w:tplc="BAA02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83153"/>
    <w:multiLevelType w:val="multilevel"/>
    <w:tmpl w:val="1620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BF3E74"/>
    <w:multiLevelType w:val="multilevel"/>
    <w:tmpl w:val="2D069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38562E"/>
    <w:multiLevelType w:val="multilevel"/>
    <w:tmpl w:val="D694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0D872C9"/>
    <w:multiLevelType w:val="multilevel"/>
    <w:tmpl w:val="1E82E7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3013EF5"/>
    <w:multiLevelType w:val="multilevel"/>
    <w:tmpl w:val="FCEC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135B89"/>
    <w:multiLevelType w:val="multilevel"/>
    <w:tmpl w:val="A562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2B94850"/>
    <w:multiLevelType w:val="hybridMultilevel"/>
    <w:tmpl w:val="BBC874C6"/>
    <w:lvl w:ilvl="0" w:tplc="BAA02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7904AF"/>
    <w:multiLevelType w:val="multilevel"/>
    <w:tmpl w:val="A106EE5A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24E516F0"/>
    <w:multiLevelType w:val="multilevel"/>
    <w:tmpl w:val="6D721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2F6C06"/>
    <w:multiLevelType w:val="hybridMultilevel"/>
    <w:tmpl w:val="0610D1A8"/>
    <w:lvl w:ilvl="0" w:tplc="BAA02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E973EA"/>
    <w:multiLevelType w:val="multilevel"/>
    <w:tmpl w:val="3D9C0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191FAE"/>
    <w:multiLevelType w:val="multilevel"/>
    <w:tmpl w:val="203CD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B045DC"/>
    <w:multiLevelType w:val="multilevel"/>
    <w:tmpl w:val="7E2A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3F00BB"/>
    <w:multiLevelType w:val="hybridMultilevel"/>
    <w:tmpl w:val="891423E4"/>
    <w:lvl w:ilvl="0" w:tplc="BAA02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537484"/>
    <w:multiLevelType w:val="multilevel"/>
    <w:tmpl w:val="5F080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0B1128"/>
    <w:multiLevelType w:val="multilevel"/>
    <w:tmpl w:val="E046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D620A4C"/>
    <w:multiLevelType w:val="multilevel"/>
    <w:tmpl w:val="C35AD4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1313E85"/>
    <w:multiLevelType w:val="multilevel"/>
    <w:tmpl w:val="569C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5940DE3"/>
    <w:multiLevelType w:val="multilevel"/>
    <w:tmpl w:val="4BFA45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5BD21FE"/>
    <w:multiLevelType w:val="hybridMultilevel"/>
    <w:tmpl w:val="8D0EF3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AB41401"/>
    <w:multiLevelType w:val="multilevel"/>
    <w:tmpl w:val="4D423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9838A2"/>
    <w:multiLevelType w:val="multilevel"/>
    <w:tmpl w:val="A8FE9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486DA9"/>
    <w:multiLevelType w:val="multilevel"/>
    <w:tmpl w:val="8DBA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7942BB"/>
    <w:multiLevelType w:val="multilevel"/>
    <w:tmpl w:val="8EF4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F84307"/>
    <w:multiLevelType w:val="multilevel"/>
    <w:tmpl w:val="617E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A2D4413"/>
    <w:multiLevelType w:val="multilevel"/>
    <w:tmpl w:val="5270229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1B05ABB"/>
    <w:multiLevelType w:val="multilevel"/>
    <w:tmpl w:val="0A2C9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1C04AD7"/>
    <w:multiLevelType w:val="multilevel"/>
    <w:tmpl w:val="DD24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7E4094"/>
    <w:multiLevelType w:val="multilevel"/>
    <w:tmpl w:val="A48649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D07851"/>
    <w:multiLevelType w:val="multilevel"/>
    <w:tmpl w:val="3AA8A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8A1FA0"/>
    <w:multiLevelType w:val="multilevel"/>
    <w:tmpl w:val="34F86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A96468"/>
    <w:multiLevelType w:val="multilevel"/>
    <w:tmpl w:val="90F80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A43CD2"/>
    <w:multiLevelType w:val="multilevel"/>
    <w:tmpl w:val="F9F2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DB4C7A"/>
    <w:multiLevelType w:val="multilevel"/>
    <w:tmpl w:val="3ED4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714563">
    <w:abstractNumId w:val="8"/>
  </w:num>
  <w:num w:numId="2" w16cid:durableId="1156144590">
    <w:abstractNumId w:val="6"/>
  </w:num>
  <w:num w:numId="3" w16cid:durableId="713118896">
    <w:abstractNumId w:val="5"/>
  </w:num>
  <w:num w:numId="4" w16cid:durableId="2107966904">
    <w:abstractNumId w:val="4"/>
  </w:num>
  <w:num w:numId="5" w16cid:durableId="121384140">
    <w:abstractNumId w:val="7"/>
  </w:num>
  <w:num w:numId="6" w16cid:durableId="1365014655">
    <w:abstractNumId w:val="3"/>
  </w:num>
  <w:num w:numId="7" w16cid:durableId="221212124">
    <w:abstractNumId w:val="2"/>
  </w:num>
  <w:num w:numId="8" w16cid:durableId="249435090">
    <w:abstractNumId w:val="1"/>
  </w:num>
  <w:num w:numId="9" w16cid:durableId="354113927">
    <w:abstractNumId w:val="0"/>
  </w:num>
  <w:num w:numId="10" w16cid:durableId="1592397804">
    <w:abstractNumId w:val="42"/>
  </w:num>
  <w:num w:numId="11" w16cid:durableId="574901089">
    <w:abstractNumId w:val="44"/>
  </w:num>
  <w:num w:numId="12" w16cid:durableId="832139572">
    <w:abstractNumId w:val="12"/>
  </w:num>
  <w:num w:numId="13" w16cid:durableId="1133326526">
    <w:abstractNumId w:val="25"/>
  </w:num>
  <w:num w:numId="14" w16cid:durableId="1138301677">
    <w:abstractNumId w:val="23"/>
  </w:num>
  <w:num w:numId="15" w16cid:durableId="1205948193">
    <w:abstractNumId w:val="43"/>
  </w:num>
  <w:num w:numId="16" w16cid:durableId="176627475">
    <w:abstractNumId w:val="38"/>
  </w:num>
  <w:num w:numId="17" w16cid:durableId="1268654992">
    <w:abstractNumId w:val="32"/>
  </w:num>
  <w:num w:numId="18" w16cid:durableId="27030147">
    <w:abstractNumId w:val="22"/>
  </w:num>
  <w:num w:numId="19" w16cid:durableId="631787517">
    <w:abstractNumId w:val="33"/>
  </w:num>
  <w:num w:numId="20" w16cid:durableId="2081900102">
    <w:abstractNumId w:val="34"/>
  </w:num>
  <w:num w:numId="21" w16cid:durableId="1487865868">
    <w:abstractNumId w:val="9"/>
  </w:num>
  <w:num w:numId="22" w16cid:durableId="1305231688">
    <w:abstractNumId w:val="31"/>
  </w:num>
  <w:num w:numId="23" w16cid:durableId="1158686551">
    <w:abstractNumId w:val="19"/>
  </w:num>
  <w:num w:numId="24" w16cid:durableId="306059987">
    <w:abstractNumId w:val="40"/>
  </w:num>
  <w:num w:numId="25" w16cid:durableId="2138528145">
    <w:abstractNumId w:val="18"/>
  </w:num>
  <w:num w:numId="26" w16cid:durableId="823163290">
    <w:abstractNumId w:val="15"/>
  </w:num>
  <w:num w:numId="27" w16cid:durableId="1232618120">
    <w:abstractNumId w:val="36"/>
  </w:num>
  <w:num w:numId="28" w16cid:durableId="1638946314">
    <w:abstractNumId w:val="35"/>
  </w:num>
  <w:num w:numId="29" w16cid:durableId="1580867753">
    <w:abstractNumId w:val="29"/>
  </w:num>
  <w:num w:numId="30" w16cid:durableId="606740862">
    <w:abstractNumId w:val="21"/>
  </w:num>
  <w:num w:numId="31" w16cid:durableId="755593776">
    <w:abstractNumId w:val="27"/>
  </w:num>
  <w:num w:numId="32" w16cid:durableId="1293974774">
    <w:abstractNumId w:val="13"/>
  </w:num>
  <w:num w:numId="33" w16cid:durableId="355469487">
    <w:abstractNumId w:val="28"/>
  </w:num>
  <w:num w:numId="34" w16cid:durableId="138235181">
    <w:abstractNumId w:val="37"/>
  </w:num>
  <w:num w:numId="35" w16cid:durableId="918177616">
    <w:abstractNumId w:val="11"/>
  </w:num>
  <w:num w:numId="36" w16cid:durableId="929579667">
    <w:abstractNumId w:val="16"/>
  </w:num>
  <w:num w:numId="37" w16cid:durableId="1930694640">
    <w:abstractNumId w:val="26"/>
  </w:num>
  <w:num w:numId="38" w16cid:durableId="703481195">
    <w:abstractNumId w:val="39"/>
  </w:num>
  <w:num w:numId="39" w16cid:durableId="1635481855">
    <w:abstractNumId w:val="14"/>
  </w:num>
  <w:num w:numId="40" w16cid:durableId="1798336916">
    <w:abstractNumId w:val="41"/>
  </w:num>
  <w:num w:numId="41" w16cid:durableId="1700158811">
    <w:abstractNumId w:val="24"/>
  </w:num>
  <w:num w:numId="42" w16cid:durableId="986710833">
    <w:abstractNumId w:val="20"/>
  </w:num>
  <w:num w:numId="43" w16cid:durableId="294531318">
    <w:abstractNumId w:val="10"/>
  </w:num>
  <w:num w:numId="44" w16cid:durableId="644551324">
    <w:abstractNumId w:val="17"/>
  </w:num>
  <w:num w:numId="45" w16cid:durableId="9005963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EC0"/>
    <w:rsid w:val="00023228"/>
    <w:rsid w:val="00034616"/>
    <w:rsid w:val="0006063C"/>
    <w:rsid w:val="000B3F48"/>
    <w:rsid w:val="00104613"/>
    <w:rsid w:val="0015074B"/>
    <w:rsid w:val="00156B5A"/>
    <w:rsid w:val="00206B5F"/>
    <w:rsid w:val="0027438A"/>
    <w:rsid w:val="0029639D"/>
    <w:rsid w:val="002C0B9E"/>
    <w:rsid w:val="00322FA0"/>
    <w:rsid w:val="00326F90"/>
    <w:rsid w:val="00392857"/>
    <w:rsid w:val="003D1F03"/>
    <w:rsid w:val="00450401"/>
    <w:rsid w:val="00454079"/>
    <w:rsid w:val="00504955"/>
    <w:rsid w:val="00543666"/>
    <w:rsid w:val="00547637"/>
    <w:rsid w:val="0059055F"/>
    <w:rsid w:val="0070716D"/>
    <w:rsid w:val="00747204"/>
    <w:rsid w:val="008F36B1"/>
    <w:rsid w:val="009029BC"/>
    <w:rsid w:val="00903C49"/>
    <w:rsid w:val="00961B36"/>
    <w:rsid w:val="00995085"/>
    <w:rsid w:val="009A4A9E"/>
    <w:rsid w:val="00A643A1"/>
    <w:rsid w:val="00AA1D8D"/>
    <w:rsid w:val="00AB4710"/>
    <w:rsid w:val="00B06C2B"/>
    <w:rsid w:val="00B411F9"/>
    <w:rsid w:val="00B47730"/>
    <w:rsid w:val="00BE29F8"/>
    <w:rsid w:val="00C12EEF"/>
    <w:rsid w:val="00C3423C"/>
    <w:rsid w:val="00C87899"/>
    <w:rsid w:val="00C91772"/>
    <w:rsid w:val="00C946F1"/>
    <w:rsid w:val="00CB0664"/>
    <w:rsid w:val="00CC3373"/>
    <w:rsid w:val="00CF19CD"/>
    <w:rsid w:val="00D54E45"/>
    <w:rsid w:val="00D62B3C"/>
    <w:rsid w:val="00E86AA7"/>
    <w:rsid w:val="00E962F0"/>
    <w:rsid w:val="00EE02EE"/>
    <w:rsid w:val="00F07162"/>
    <w:rsid w:val="00F4212F"/>
    <w:rsid w:val="00F504F7"/>
    <w:rsid w:val="00F65E8E"/>
    <w:rsid w:val="00FC03A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2A40EF"/>
  <w14:defaultImageDpi w14:val="300"/>
  <w15:docId w15:val="{49E9AD67-AB42-4CE3-B6C4-D5E2D07A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msonormal0">
    <w:name w:val="msonormal"/>
    <w:basedOn w:val="a1"/>
    <w:rsid w:val="0027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f8">
    <w:name w:val="Normal (Web)"/>
    <w:basedOn w:val="a1"/>
    <w:uiPriority w:val="99"/>
    <w:semiHidden/>
    <w:unhideWhenUsed/>
    <w:rsid w:val="0027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2"/>
    <w:uiPriority w:val="99"/>
    <w:semiHidden/>
    <w:unhideWhenUsed/>
    <w:rsid w:val="0027438A"/>
    <w:rPr>
      <w:rFonts w:ascii="Courier New" w:eastAsia="Times New Roman" w:hAnsi="Courier New" w:cs="Courier New"/>
      <w:sz w:val="20"/>
      <w:szCs w:val="20"/>
    </w:rPr>
  </w:style>
  <w:style w:type="character" w:customStyle="1" w:styleId="ng-tns-c1967407416-73">
    <w:name w:val="ng-tns-c1967407416-73"/>
    <w:basedOn w:val="a2"/>
    <w:rsid w:val="0027438A"/>
  </w:style>
  <w:style w:type="character" w:customStyle="1" w:styleId="mat-mdc-button-persistent-ripple">
    <w:name w:val="mat-mdc-button-persistent-ripple"/>
    <w:basedOn w:val="a2"/>
    <w:rsid w:val="0027438A"/>
  </w:style>
  <w:style w:type="character" w:customStyle="1" w:styleId="mat-focus-indicator">
    <w:name w:val="mat-focus-indicator"/>
    <w:basedOn w:val="a2"/>
    <w:rsid w:val="0027438A"/>
  </w:style>
  <w:style w:type="character" w:customStyle="1" w:styleId="mat-mdc-button-touch-target">
    <w:name w:val="mat-mdc-button-touch-target"/>
    <w:basedOn w:val="a2"/>
    <w:rsid w:val="0027438A"/>
  </w:style>
  <w:style w:type="paragraph" w:styleId="HTML0">
    <w:name w:val="HTML Preformatted"/>
    <w:basedOn w:val="a1"/>
    <w:link w:val="HTML1"/>
    <w:uiPriority w:val="99"/>
    <w:semiHidden/>
    <w:unhideWhenUsed/>
    <w:rsid w:val="00274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27438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2"/>
    <w:rsid w:val="0027438A"/>
  </w:style>
  <w:style w:type="character" w:customStyle="1" w:styleId="ng-tns-c1967407416-74">
    <w:name w:val="ng-tns-c1967407416-74"/>
    <w:basedOn w:val="a2"/>
    <w:rsid w:val="0027438A"/>
  </w:style>
  <w:style w:type="character" w:customStyle="1" w:styleId="ng-tns-c1967407416-75">
    <w:name w:val="ng-tns-c1967407416-75"/>
    <w:basedOn w:val="a2"/>
    <w:rsid w:val="0027438A"/>
  </w:style>
  <w:style w:type="character" w:customStyle="1" w:styleId="hljs-keyword">
    <w:name w:val="hljs-keyword"/>
    <w:basedOn w:val="a2"/>
    <w:rsid w:val="0027438A"/>
  </w:style>
  <w:style w:type="character" w:customStyle="1" w:styleId="hljs-title">
    <w:name w:val="hljs-title"/>
    <w:basedOn w:val="a2"/>
    <w:rsid w:val="0027438A"/>
  </w:style>
  <w:style w:type="character" w:customStyle="1" w:styleId="hljs-builtin">
    <w:name w:val="hljs-built_in"/>
    <w:basedOn w:val="a2"/>
    <w:rsid w:val="0027438A"/>
  </w:style>
  <w:style w:type="character" w:customStyle="1" w:styleId="hljs-function">
    <w:name w:val="hljs-function"/>
    <w:basedOn w:val="a2"/>
    <w:rsid w:val="0027438A"/>
  </w:style>
  <w:style w:type="character" w:customStyle="1" w:styleId="hljs-params">
    <w:name w:val="hljs-params"/>
    <w:basedOn w:val="a2"/>
    <w:rsid w:val="0027438A"/>
  </w:style>
  <w:style w:type="character" w:customStyle="1" w:styleId="hljs-literal">
    <w:name w:val="hljs-literal"/>
    <w:basedOn w:val="a2"/>
    <w:rsid w:val="0027438A"/>
  </w:style>
  <w:style w:type="character" w:customStyle="1" w:styleId="hljs-string">
    <w:name w:val="hljs-string"/>
    <w:basedOn w:val="a2"/>
    <w:rsid w:val="0027438A"/>
  </w:style>
  <w:style w:type="character" w:customStyle="1" w:styleId="hljs-number">
    <w:name w:val="hljs-number"/>
    <w:basedOn w:val="a2"/>
    <w:rsid w:val="0027438A"/>
  </w:style>
  <w:style w:type="character" w:customStyle="1" w:styleId="ng-tns-c1967407416-76">
    <w:name w:val="ng-tns-c1967407416-76"/>
    <w:basedOn w:val="a2"/>
    <w:rsid w:val="0027438A"/>
  </w:style>
  <w:style w:type="character" w:customStyle="1" w:styleId="ng-tns-c1967407416-77">
    <w:name w:val="ng-tns-c1967407416-77"/>
    <w:basedOn w:val="a2"/>
    <w:rsid w:val="0027438A"/>
  </w:style>
  <w:style w:type="character" w:customStyle="1" w:styleId="ng-tns-c1967407416-78">
    <w:name w:val="ng-tns-c1967407416-78"/>
    <w:basedOn w:val="a2"/>
    <w:rsid w:val="0027438A"/>
  </w:style>
  <w:style w:type="character" w:customStyle="1" w:styleId="ng-tns-c1967407416-79">
    <w:name w:val="ng-tns-c1967407416-79"/>
    <w:basedOn w:val="a2"/>
    <w:rsid w:val="0027438A"/>
  </w:style>
  <w:style w:type="character" w:customStyle="1" w:styleId="ng-tns-c1967407416-80">
    <w:name w:val="ng-tns-c1967407416-80"/>
    <w:basedOn w:val="a2"/>
    <w:rsid w:val="0027438A"/>
  </w:style>
  <w:style w:type="character" w:customStyle="1" w:styleId="ng-tns-c1967407416-81">
    <w:name w:val="ng-tns-c1967407416-81"/>
    <w:basedOn w:val="a2"/>
    <w:rsid w:val="0027438A"/>
  </w:style>
  <w:style w:type="character" w:customStyle="1" w:styleId="ng-tns-c1967407416-82">
    <w:name w:val="ng-tns-c1967407416-82"/>
    <w:basedOn w:val="a2"/>
    <w:rsid w:val="0027438A"/>
  </w:style>
  <w:style w:type="character" w:customStyle="1" w:styleId="ng-tns-c1967407416-83">
    <w:name w:val="ng-tns-c1967407416-83"/>
    <w:basedOn w:val="a2"/>
    <w:rsid w:val="0027438A"/>
  </w:style>
  <w:style w:type="character" w:customStyle="1" w:styleId="ng-tns-c1967407416-84">
    <w:name w:val="ng-tns-c1967407416-84"/>
    <w:basedOn w:val="a2"/>
    <w:rsid w:val="0027438A"/>
  </w:style>
  <w:style w:type="character" w:customStyle="1" w:styleId="ng-tns-c1967407416-85">
    <w:name w:val="ng-tns-c1967407416-85"/>
    <w:basedOn w:val="a2"/>
    <w:rsid w:val="0027438A"/>
  </w:style>
  <w:style w:type="character" w:customStyle="1" w:styleId="ng-tns-c1967407416-86">
    <w:name w:val="ng-tns-c1967407416-86"/>
    <w:basedOn w:val="a2"/>
    <w:rsid w:val="0027438A"/>
  </w:style>
  <w:style w:type="character" w:customStyle="1" w:styleId="ng-tns-c1967407416-87">
    <w:name w:val="ng-tns-c1967407416-87"/>
    <w:basedOn w:val="a2"/>
    <w:rsid w:val="0027438A"/>
  </w:style>
  <w:style w:type="character" w:customStyle="1" w:styleId="hljs-attr">
    <w:name w:val="hljs-attr"/>
    <w:basedOn w:val="a2"/>
    <w:rsid w:val="0027438A"/>
  </w:style>
  <w:style w:type="character" w:customStyle="1" w:styleId="ng-tns-c1967407416-88">
    <w:name w:val="ng-tns-c1967407416-88"/>
    <w:basedOn w:val="a2"/>
    <w:rsid w:val="0027438A"/>
  </w:style>
  <w:style w:type="character" w:customStyle="1" w:styleId="ng-tns-c1967407416-89">
    <w:name w:val="ng-tns-c1967407416-89"/>
    <w:basedOn w:val="a2"/>
    <w:rsid w:val="0027438A"/>
  </w:style>
  <w:style w:type="character" w:customStyle="1" w:styleId="ng-tns-c1967407416-90">
    <w:name w:val="ng-tns-c1967407416-90"/>
    <w:basedOn w:val="a2"/>
    <w:rsid w:val="0027438A"/>
  </w:style>
  <w:style w:type="character" w:customStyle="1" w:styleId="ng-tns-c1967407416-91">
    <w:name w:val="ng-tns-c1967407416-91"/>
    <w:basedOn w:val="a2"/>
    <w:rsid w:val="0027438A"/>
  </w:style>
  <w:style w:type="character" w:customStyle="1" w:styleId="ng-tns-c1967407416-92">
    <w:name w:val="ng-tns-c1967407416-92"/>
    <w:basedOn w:val="a2"/>
    <w:rsid w:val="0027438A"/>
  </w:style>
  <w:style w:type="character" w:customStyle="1" w:styleId="hljs-tag">
    <w:name w:val="hljs-tag"/>
    <w:basedOn w:val="a2"/>
    <w:rsid w:val="0027438A"/>
  </w:style>
  <w:style w:type="character" w:customStyle="1" w:styleId="hljs-name">
    <w:name w:val="hljs-name"/>
    <w:basedOn w:val="a2"/>
    <w:rsid w:val="0027438A"/>
  </w:style>
  <w:style w:type="character" w:customStyle="1" w:styleId="ng-tns-c1967407416-93">
    <w:name w:val="ng-tns-c1967407416-93"/>
    <w:basedOn w:val="a2"/>
    <w:rsid w:val="0027438A"/>
  </w:style>
  <w:style w:type="character" w:customStyle="1" w:styleId="ng-tns-c1967407416-94">
    <w:name w:val="ng-tns-c1967407416-94"/>
    <w:basedOn w:val="a2"/>
    <w:rsid w:val="00274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hyperlink" Target="https://mobiletonster.com/blog/code/add-sqlite-db-to-asp.net-core-using-ef-core-code-first" TargetMode="External"/><Relationship Id="rId47" Type="http://schemas.openxmlformats.org/officeDocument/2006/relationships/hyperlink" Target="https://medium.com/@mohanedzekry/clean-architecture-in-asp-net-core-web-api-d44e33893e1d" TargetMode="External"/><Relationship Id="rId63" Type="http://schemas.openxmlformats.org/officeDocument/2006/relationships/hyperlink" Target="https://learn.microsoft.com/en-us/aspnet/core/fundamentals/?view=aspnetcore-9.0" TargetMode="External"/><Relationship Id="rId68" Type="http://schemas.openxmlformats.org/officeDocument/2006/relationships/hyperlink" Target="https://learn.microsoft.com/en-us/aspnet/core/blazor/blazor-ef-core?view=aspnetcore-9.0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medium.com/codenx/code-in-clean-vs-traditional-layered-architecture-net-31c4cad8f815" TargetMode="External"/><Relationship Id="rId37" Type="http://schemas.openxmlformats.org/officeDocument/2006/relationships/hyperlink" Target="https://codewithmukesh.com/blog/repository-pattern-in-aspnet-core/" TargetMode="External"/><Relationship Id="rId40" Type="http://schemas.openxmlformats.org/officeDocument/2006/relationships/hyperlink" Target="https://www.allhandsontech.com/programming/blazor/how-to-sqlite-blazor/" TargetMode="External"/><Relationship Id="rId45" Type="http://schemas.openxmlformats.org/officeDocument/2006/relationships/hyperlink" Target="https://www.c-sharpcorner.com/blogs/use-class-library-as-bll-bo-and-dal-layers1" TargetMode="External"/><Relationship Id="rId53" Type="http://schemas.openxmlformats.org/officeDocument/2006/relationships/hyperlink" Target="https://learn.microsoft.com/en-us/ef/core/managing-schemas/migrations/" TargetMode="External"/><Relationship Id="rId58" Type="http://schemas.openxmlformats.org/officeDocument/2006/relationships/hyperlink" Target="https://learn.microsoft.com/en-us/aspnet/web-forms/overview/data-access/introduction/creating-a-business-logic-layer-cs" TargetMode="External"/><Relationship Id="rId66" Type="http://schemas.openxmlformats.org/officeDocument/2006/relationships/hyperlink" Target="https://www.telerik.com/blogs/blazor-basics-dependency-injection-best-practices-use-cases" TargetMode="External"/><Relationship Id="rId74" Type="http://schemas.openxmlformats.org/officeDocument/2006/relationships/hyperlink" Target="https://www.youtube.com/watch?v=llDc88XE--Q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c-sharpcorner.com/article/how-to-dependency-inject-in-blazor-applications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c-sharpcorner.com/UploadFile/4d9083/create-and-implement-3-tier-architecture-in-Asp-Net/" TargetMode="External"/><Relationship Id="rId43" Type="http://schemas.openxmlformats.org/officeDocument/2006/relationships/hyperlink" Target="https://www.ottorinobruni.com/how-to-implement-entity-framework-core-migrations-in-a-dotnet-console-application-using-csharp-and-vscode/" TargetMode="External"/><Relationship Id="rId48" Type="http://schemas.openxmlformats.org/officeDocument/2006/relationships/hyperlink" Target="https://stackoverflow.com/questions/22678319/asp-net-web-api-repository-pattern-service-layer-business-logic" TargetMode="External"/><Relationship Id="rId56" Type="http://schemas.openxmlformats.org/officeDocument/2006/relationships/hyperlink" Target="https://medium.com/@20011002nimeth/understanding-data-transfer-objects-dtos-in-c-net-best-practices-examples-fe3e90238359" TargetMode="External"/><Relationship Id="rId64" Type="http://schemas.openxmlformats.org/officeDocument/2006/relationships/hyperlink" Target="https://stackoverflow.com/questions/79486903/blazor-web-app-2-program-cs-files-and-dependency-injection" TargetMode="External"/><Relationship Id="rId69" Type="http://schemas.openxmlformats.org/officeDocument/2006/relationships/hyperlink" Target="https://dotnet.microsoft.com/en-us/learn/aspnet/blazor-tutorial/intro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www.c-sharpcorner.com/article/repository-pattern-in-asp-net-core/" TargetMode="External"/><Relationship Id="rId72" Type="http://schemas.openxmlformats.org/officeDocument/2006/relationships/hyperlink" Target="https://learn.microsoft.com/en-us/dotnet/core/tutorials/library-with-visual-studio-code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edium.com/@lokeshprajapat742000/asp-net-core-web-api-using-repository-pattern-37479725752a" TargetMode="External"/><Relationship Id="rId38" Type="http://schemas.openxmlformats.org/officeDocument/2006/relationships/hyperlink" Target="https://www.pragimtech.com/blog/blazor/rest-api-repository-pattern/" TargetMode="External"/><Relationship Id="rId46" Type="http://schemas.openxmlformats.org/officeDocument/2006/relationships/hyperlink" Target="https://kenslearningcurve.com/tutorials/use-a-3-tier-architecture-with-c/" TargetMode="External"/><Relationship Id="rId59" Type="http://schemas.openxmlformats.org/officeDocument/2006/relationships/hyperlink" Target="https://stackoverflow.com/questions/5049363/difference-between-repository-and-service-layer" TargetMode="External"/><Relationship Id="rId67" Type="http://schemas.openxmlformats.org/officeDocument/2006/relationships/hyperlink" Target="https://learn.microsoft.com/en-us/aspnet/core/blazor/fundamentals/dependency-injection?view=aspnetcore-9.0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m.youtube.com/watch?v=wW0n4UdjTHA" TargetMode="External"/><Relationship Id="rId54" Type="http://schemas.openxmlformats.org/officeDocument/2006/relationships/hyperlink" Target="https://www.learnentityframeworkcore.com/migrations" TargetMode="External"/><Relationship Id="rId62" Type="http://schemas.openxmlformats.org/officeDocument/2006/relationships/hyperlink" Target="https://blazor-university.com/dependency-injection/injecting-dependencies-into-blazor-components/" TargetMode="External"/><Relationship Id="rId70" Type="http://schemas.openxmlformats.org/officeDocument/2006/relationships/hyperlink" Target="https://learn.microsoft.com/en-us/dotnet/core/tools/dotnet-sln" TargetMode="External"/><Relationship Id="rId75" Type="http://schemas.openxmlformats.org/officeDocument/2006/relationships/hyperlink" Target="https://learn.microsoft.com/en-us/dotnet/core/tools/dotnet-reference-ad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avembush.github.io/asp-net-mvc-model-bll-or-dal/" TargetMode="External"/><Relationship Id="rId49" Type="http://schemas.openxmlformats.org/officeDocument/2006/relationships/hyperlink" Target="https://www.nuget.org/packages/microsoft.entityframeworkcore.sqlite" TargetMode="External"/><Relationship Id="rId57" Type="http://schemas.openxmlformats.org/officeDocument/2006/relationships/hyperlink" Target="https://www.reddit.com/r/csharp/comments/1ixlnsy/help_me_understand_about_dto_in_c_net/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medium.com/@thisara_dh/clean-architecture-with-asp-net-core-7de60a83edd8" TargetMode="External"/><Relationship Id="rId44" Type="http://schemas.openxmlformats.org/officeDocument/2006/relationships/hyperlink" Target="https://dotnet8.patrickgod.com/posts/building-a-clean-architecture-with-blazor" TargetMode="External"/><Relationship Id="rId52" Type="http://schemas.openxmlformats.org/officeDocument/2006/relationships/hyperlink" Target="https://dev.to/_patrickgod/sqlite-data-seeding-with-entity-framework-core-4dna" TargetMode="External"/><Relationship Id="rId60" Type="http://schemas.openxmlformats.org/officeDocument/2006/relationships/hyperlink" Target="https://learn.microsoft.com/en-us/aspnet/core/blazor/tutorials/movie-database-app/part-2?view=aspnetcore-9.0" TargetMode="External"/><Relationship Id="rId65" Type="http://schemas.openxmlformats.org/officeDocument/2006/relationships/hyperlink" Target="https://www.c-sharpcorner.com/article/understand-dependency-injection-in-blazor/" TargetMode="External"/><Relationship Id="rId73" Type="http://schemas.openxmlformats.org/officeDocument/2006/relationships/hyperlink" Target="https://www.c-sharpcorner.com/article/add-class-library-in-asp-net-core-using-net-core-command-line-interface-cl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github.com/neozhu/CleanArchitectureWithBlazorServer" TargetMode="External"/><Relationship Id="rId34" Type="http://schemas.openxmlformats.org/officeDocument/2006/relationships/hyperlink" Target="https://stackoverflow.com/questions/22138162/what-is-the-difference-between-the-clean-and-the-n-tier-architectures" TargetMode="External"/><Relationship Id="rId50" Type="http://schemas.openxmlformats.org/officeDocument/2006/relationships/hyperlink" Target="https://stackoverflow.com/questions/36488461/sqlite-in-asp-net-core-with-entityframeworkcore" TargetMode="External"/><Relationship Id="rId55" Type="http://schemas.openxmlformats.org/officeDocument/2006/relationships/hyperlink" Target="https://stackoverflow.com/questions/57145233/how-to-enable-migration-in-entityframework-core-sqlite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yperlink" Target="https://nri-na.com/blog/how-to-use-dot-net-core-cli-create-multi-project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12865</Words>
  <Characters>73331</Characters>
  <Application>Microsoft Office Word</Application>
  <DocSecurity>0</DocSecurity>
  <Lines>611</Lines>
  <Paragraphs>172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86024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Arabov Mullosharaf</cp:lastModifiedBy>
  <cp:revision>2</cp:revision>
  <dcterms:created xsi:type="dcterms:W3CDTF">2025-08-28T14:40:00Z</dcterms:created>
  <dcterms:modified xsi:type="dcterms:W3CDTF">2025-08-28T14:40:00Z</dcterms:modified>
  <cp:category/>
</cp:coreProperties>
</file>